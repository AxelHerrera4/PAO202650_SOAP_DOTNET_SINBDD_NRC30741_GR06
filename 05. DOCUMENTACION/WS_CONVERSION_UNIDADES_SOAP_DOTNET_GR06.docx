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84FCF" w14:textId="77777777" w:rsidR="008F1058" w:rsidRPr="003914AF" w:rsidRDefault="008F1058" w:rsidP="008F1058">
      <w:pPr>
        <w:sectPr w:rsidR="008F1058" w:rsidRPr="003914AF" w:rsidSect="008F1058">
          <w:footerReference w:type="default" r:id="rId6"/>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0288" behindDoc="0" locked="0" layoutInCell="1" allowOverlap="1" wp14:anchorId="2D9A6023" wp14:editId="1666F170">
                <wp:simplePos x="0" y="0"/>
                <wp:positionH relativeFrom="margin">
                  <wp:posOffset>169545</wp:posOffset>
                </wp:positionH>
                <wp:positionV relativeFrom="paragraph">
                  <wp:posOffset>2642870</wp:posOffset>
                </wp:positionV>
                <wp:extent cx="5286375" cy="6257925"/>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257925"/>
                        </a:xfrm>
                        <a:prstGeom prst="rect">
                          <a:avLst/>
                        </a:prstGeom>
                        <a:noFill/>
                        <a:ln w="25400">
                          <a:noFill/>
                          <a:prstDash val="solid"/>
                        </a:ln>
                      </wps:spPr>
                      <wps:txbx>
                        <w:txbxContent>
                          <w:p w14:paraId="73E5C244" w14:textId="77777777" w:rsidR="008F1058" w:rsidRDefault="008F1058" w:rsidP="008F1058">
                            <w:pPr>
                              <w:jc w:val="center"/>
                              <w:rPr>
                                <w:rFonts w:ascii="Calibri" w:hAnsi="Calibri" w:cs="Calibri"/>
                                <w:b/>
                                <w:bCs/>
                                <w:color w:val="000000"/>
                                <w:sz w:val="32"/>
                                <w:szCs w:val="32"/>
                              </w:rPr>
                            </w:pPr>
                            <w:r>
                              <w:rPr>
                                <w:rFonts w:ascii="Calibri" w:hAnsi="Calibri" w:cs="Calibri"/>
                                <w:b/>
                                <w:bCs/>
                                <w:color w:val="000000"/>
                                <w:sz w:val="32"/>
                                <w:szCs w:val="32"/>
                              </w:rPr>
                              <w:t>Tema</w:t>
                            </w:r>
                          </w:p>
                          <w:p w14:paraId="505A946D" w14:textId="77777777" w:rsidR="008F1058" w:rsidRDefault="008F1058" w:rsidP="008F1058">
                            <w:pPr>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Pr>
                                <w:rFonts w:ascii="Calibri" w:hAnsi="Calibri" w:cs="Calibri"/>
                                <w:color w:val="000000"/>
                                <w:sz w:val="44"/>
                                <w:szCs w:val="44"/>
                              </w:rPr>
                              <w:t>CONVERSION DE UNIDADES</w:t>
                            </w:r>
                          </w:p>
                          <w:p w14:paraId="3DFCFED4" w14:textId="77777777" w:rsidR="008F1058" w:rsidRDefault="008F1058" w:rsidP="008F1058">
                            <w:pPr>
                              <w:jc w:val="center"/>
                              <w:rPr>
                                <w:rFonts w:ascii="Calibri" w:hAnsi="Calibri" w:cs="Calibri"/>
                                <w:sz w:val="44"/>
                                <w:szCs w:val="44"/>
                              </w:rPr>
                            </w:pPr>
                          </w:p>
                          <w:p w14:paraId="2DC8CDB4" w14:textId="77777777" w:rsidR="008F1058" w:rsidRDefault="008F1058" w:rsidP="008F1058">
                            <w:pPr>
                              <w:jc w:val="center"/>
                              <w:rPr>
                                <w:rFonts w:ascii="Calibri" w:hAnsi="Calibri" w:cs="Calibri"/>
                                <w:b/>
                                <w:bCs/>
                                <w:color w:val="000000"/>
                                <w:sz w:val="32"/>
                                <w:szCs w:val="32"/>
                              </w:rPr>
                            </w:pPr>
                            <w:r>
                              <w:rPr>
                                <w:rFonts w:ascii="Calibri" w:hAnsi="Calibri" w:cs="Calibri"/>
                                <w:b/>
                                <w:bCs/>
                                <w:color w:val="000000"/>
                                <w:sz w:val="32"/>
                                <w:szCs w:val="32"/>
                              </w:rPr>
                              <w:t>Autores</w:t>
                            </w:r>
                          </w:p>
                          <w:p w14:paraId="0B883F32" w14:textId="77777777" w:rsidR="008F1058" w:rsidRDefault="008F1058" w:rsidP="008F1058">
                            <w:pPr>
                              <w:jc w:val="center"/>
                              <w:rPr>
                                <w:rFonts w:ascii="Calibri" w:hAnsi="Calibri" w:cs="Calibri"/>
                                <w:color w:val="000000"/>
                              </w:rPr>
                            </w:pPr>
                            <w:r>
                              <w:rPr>
                                <w:rFonts w:ascii="Calibri" w:hAnsi="Calibri" w:cs="Calibri"/>
                                <w:color w:val="000000"/>
                              </w:rPr>
                              <w:t>Raul Andres Silva Velasquez</w:t>
                            </w:r>
                          </w:p>
                          <w:p w14:paraId="04ED1B9D" w14:textId="77777777" w:rsidR="008F1058" w:rsidRDefault="008F1058" w:rsidP="008F1058">
                            <w:pPr>
                              <w:jc w:val="center"/>
                              <w:rPr>
                                <w:rFonts w:ascii="Calibri" w:hAnsi="Calibri" w:cs="Calibri"/>
                                <w:color w:val="000000"/>
                              </w:rPr>
                            </w:pPr>
                            <w:r>
                              <w:rPr>
                                <w:rFonts w:ascii="Calibri" w:hAnsi="Calibri" w:cs="Calibri"/>
                                <w:color w:val="000000"/>
                              </w:rPr>
                              <w:t>Cristian Isaak Robalino Curay</w:t>
                            </w:r>
                          </w:p>
                          <w:p w14:paraId="1748FD3A" w14:textId="77777777" w:rsidR="008F1058" w:rsidRDefault="008F1058" w:rsidP="008F1058">
                            <w:pPr>
                              <w:jc w:val="center"/>
                              <w:rPr>
                                <w:rFonts w:ascii="Calibri" w:hAnsi="Calibri" w:cs="Calibri"/>
                                <w:color w:val="000000"/>
                              </w:rPr>
                            </w:pPr>
                            <w:r>
                              <w:rPr>
                                <w:rFonts w:ascii="Calibri" w:hAnsi="Calibri" w:cs="Calibri"/>
                                <w:color w:val="000000"/>
                              </w:rPr>
                              <w:t xml:space="preserve">Axel Samuel Herrera Aguiar </w:t>
                            </w:r>
                          </w:p>
                          <w:p w14:paraId="66274D78" w14:textId="77777777" w:rsidR="008F1058" w:rsidRDefault="008F1058" w:rsidP="008F1058">
                            <w:pPr>
                              <w:jc w:val="center"/>
                              <w:rPr>
                                <w:rFonts w:ascii="Calibri" w:hAnsi="Calibri" w:cs="Calibri"/>
                                <w:color w:val="000000"/>
                              </w:rPr>
                            </w:pPr>
                          </w:p>
                          <w:p w14:paraId="0CD3E5AA" w14:textId="77777777" w:rsidR="008F1058" w:rsidRDefault="008F1058" w:rsidP="008F1058">
                            <w:pPr>
                              <w:jc w:val="center"/>
                              <w:rPr>
                                <w:rFonts w:ascii="Calibri" w:hAnsi="Calibri" w:cs="Calibri"/>
                                <w:b/>
                                <w:bCs/>
                                <w:color w:val="000000"/>
                                <w:sz w:val="32"/>
                                <w:szCs w:val="32"/>
                              </w:rPr>
                            </w:pPr>
                            <w:r>
                              <w:rPr>
                                <w:rFonts w:ascii="Calibri" w:hAnsi="Calibri" w:cs="Calibri"/>
                                <w:b/>
                                <w:bCs/>
                                <w:color w:val="000000"/>
                                <w:sz w:val="32"/>
                                <w:szCs w:val="32"/>
                              </w:rPr>
                              <w:t> </w:t>
                            </w:r>
                          </w:p>
                          <w:p w14:paraId="381E61E8" w14:textId="77777777" w:rsidR="008F1058" w:rsidRDefault="008F1058" w:rsidP="008F1058">
                            <w:pPr>
                              <w:jc w:val="center"/>
                              <w:rPr>
                                <w:rFonts w:ascii="Calibri" w:hAnsi="Calibri" w:cs="Calibri"/>
                                <w:b/>
                                <w:bCs/>
                                <w:color w:val="000000"/>
                                <w:sz w:val="32"/>
                                <w:szCs w:val="32"/>
                              </w:rPr>
                            </w:pPr>
                            <w:r>
                              <w:rPr>
                                <w:rFonts w:ascii="Calibri" w:hAnsi="Calibri" w:cs="Calibri"/>
                                <w:b/>
                                <w:bCs/>
                                <w:color w:val="000000"/>
                                <w:sz w:val="32"/>
                                <w:szCs w:val="32"/>
                              </w:rPr>
                              <w:t>Tutor</w:t>
                            </w:r>
                          </w:p>
                          <w:p w14:paraId="009ECF23" w14:textId="77777777" w:rsidR="008F1058" w:rsidRDefault="008F1058" w:rsidP="008F1058">
                            <w:pPr>
                              <w:jc w:val="center"/>
                              <w:rPr>
                                <w:rFonts w:ascii="Calibri" w:hAnsi="Calibri" w:cs="Calibri"/>
                              </w:rPr>
                            </w:pPr>
                            <w:r>
                              <w:rPr>
                                <w:rFonts w:ascii="Calibri" w:hAnsi="Calibri" w:cs="Calibri"/>
                              </w:rPr>
                              <w:t>Ing. Eduardo Mauricio Campaña Ortega</w:t>
                            </w:r>
                          </w:p>
                          <w:p w14:paraId="677D1AA0" w14:textId="77777777" w:rsidR="008F1058" w:rsidRDefault="008F1058" w:rsidP="008F1058">
                            <w:pPr>
                              <w:jc w:val="center"/>
                              <w:rPr>
                                <w:rFonts w:ascii="Calibri" w:hAnsi="Calibri" w:cs="Calibri"/>
                              </w:rPr>
                            </w:pPr>
                            <w:r>
                              <w:rPr>
                                <w:rFonts w:ascii="Calibri" w:hAnsi="Calibri" w:cs="Calibri"/>
                              </w:rPr>
                              <w:t>MIS.MDU.CCNA.CCIA.</w:t>
                            </w:r>
                          </w:p>
                          <w:p w14:paraId="45734CB5" w14:textId="77777777" w:rsidR="008F1058" w:rsidRDefault="008F1058" w:rsidP="008F1058">
                            <w:pPr>
                              <w:jc w:val="center"/>
                              <w:rPr>
                                <w:rFonts w:ascii="Calibri" w:hAnsi="Calibri" w:cs="Calibri"/>
                              </w:rPr>
                            </w:pPr>
                            <w:r>
                              <w:rPr>
                                <w:rFonts w:ascii="Calibri" w:hAnsi="Calibri" w:cs="Calibri"/>
                              </w:rPr>
                              <w:t xml:space="preserve">PhD. (c) Ingeniería de Software </w:t>
                            </w:r>
                          </w:p>
                          <w:p w14:paraId="7352A639" w14:textId="77777777" w:rsidR="008F1058" w:rsidRDefault="008F1058" w:rsidP="008F1058">
                            <w:pPr>
                              <w:jc w:val="center"/>
                              <w:rPr>
                                <w:rFonts w:ascii="Calibri" w:hAnsi="Calibri" w:cs="Calibri"/>
                              </w:rPr>
                            </w:pPr>
                            <w:r>
                              <w:rPr>
                                <w:rFonts w:ascii="Calibri" w:hAnsi="Calibri" w:cs="Calibri"/>
                              </w:rPr>
                              <w:t>PhD. (c) Seguridad Información</w:t>
                            </w:r>
                          </w:p>
                          <w:p w14:paraId="44BFDD2E" w14:textId="77777777" w:rsidR="008F1058" w:rsidRDefault="008F1058" w:rsidP="008F1058">
                            <w:pPr>
                              <w:jc w:val="center"/>
                              <w:rPr>
                                <w:rFonts w:ascii="Calibri" w:hAnsi="Calibri" w:cs="Calibri"/>
                                <w:b/>
                                <w:bCs/>
                                <w:color w:val="000000"/>
                                <w:sz w:val="32"/>
                                <w:szCs w:val="32"/>
                              </w:rPr>
                            </w:pPr>
                            <w:r>
                              <w:rPr>
                                <w:rFonts w:ascii="Calibri" w:hAnsi="Calibri" w:cs="Calibri"/>
                                <w:b/>
                                <w:bCs/>
                                <w:color w:val="000000"/>
                                <w:sz w:val="32"/>
                                <w:szCs w:val="32"/>
                              </w:rPr>
                              <w:t> </w:t>
                            </w:r>
                          </w:p>
                          <w:p w14:paraId="0F950CF3" w14:textId="77777777" w:rsidR="008F1058" w:rsidRDefault="008F1058" w:rsidP="008F1058">
                            <w:pPr>
                              <w:jc w:val="center"/>
                              <w:rPr>
                                <w:rFonts w:ascii="Calibri" w:hAnsi="Calibri" w:cs="Calibri"/>
                                <w:b/>
                                <w:bCs/>
                                <w:color w:val="000000"/>
                                <w:sz w:val="32"/>
                                <w:szCs w:val="32"/>
                              </w:rPr>
                            </w:pPr>
                            <w:r>
                              <w:rPr>
                                <w:rFonts w:ascii="Calibri" w:hAnsi="Calibri" w:cs="Calibri"/>
                                <w:b/>
                                <w:bCs/>
                                <w:color w:val="000000"/>
                                <w:sz w:val="32"/>
                                <w:szCs w:val="32"/>
                              </w:rPr>
                              <w:t>Fecha</w:t>
                            </w:r>
                          </w:p>
                          <w:p w14:paraId="641E7495" w14:textId="77777777" w:rsidR="008F1058" w:rsidRDefault="008F1058" w:rsidP="008F1058">
                            <w:pPr>
                              <w:jc w:val="center"/>
                              <w:rPr>
                                <w:rFonts w:ascii="Calibri" w:hAnsi="Calibri" w:cs="Calibri"/>
                                <w:color w:val="000000"/>
                                <w:sz w:val="32"/>
                                <w:szCs w:val="32"/>
                              </w:rPr>
                            </w:pPr>
                            <w:r>
                              <w:rPr>
                                <w:rFonts w:ascii="Calibri" w:hAnsi="Calibri" w:cs="Calibri"/>
                                <w:color w:val="000000"/>
                                <w:sz w:val="32"/>
                                <w:szCs w:val="32"/>
                              </w:rPr>
                              <w:t>04/02/2026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D9A6023" id="Rectángulo 1" o:spid="_x0000_s1026" style="position:absolute;margin-left:13.35pt;margin-top:208.1pt;width:416.25pt;height:492.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" filled="f" stroked="f" strokeweight="2pt">
                <v:textbox>
                  <w:txbxContent>
                    <w:p w14:paraId="73E5C244" w14:textId="77777777" w:rsidR="008F1058" w:rsidRDefault="008F1058" w:rsidP="008F1058">
                      <w:pPr>
                        <w:jc w:val="center"/>
                        <w:rPr>
                          <w:rFonts w:ascii="Calibri" w:hAnsi="Calibri" w:cs="Calibri"/>
                          <w:b/>
                          <w:bCs/>
                          <w:color w:val="000000"/>
                          <w:sz w:val="32"/>
                          <w:szCs w:val="32"/>
                        </w:rPr>
                      </w:pPr>
                      <w:r>
                        <w:rPr>
                          <w:rFonts w:ascii="Calibri" w:hAnsi="Calibri" w:cs="Calibri"/>
                          <w:b/>
                          <w:bCs/>
                          <w:color w:val="000000"/>
                          <w:sz w:val="32"/>
                          <w:szCs w:val="32"/>
                        </w:rPr>
                        <w:t>Tema</w:t>
                      </w:r>
                    </w:p>
                    <w:p w14:paraId="505A946D" w14:textId="77777777" w:rsidR="008F1058" w:rsidRDefault="008F1058" w:rsidP="008F1058">
                      <w:pPr>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Pr>
                          <w:rFonts w:ascii="Calibri" w:hAnsi="Calibri" w:cs="Calibri"/>
                          <w:color w:val="000000"/>
                          <w:sz w:val="44"/>
                          <w:szCs w:val="44"/>
                        </w:rPr>
                        <w:t>CONVERSION DE UNIDADES</w:t>
                      </w:r>
                    </w:p>
                    <w:p w14:paraId="3DFCFED4" w14:textId="77777777" w:rsidR="008F1058" w:rsidRDefault="008F1058" w:rsidP="008F1058">
                      <w:pPr>
                        <w:jc w:val="center"/>
                        <w:rPr>
                          <w:rFonts w:ascii="Calibri" w:hAnsi="Calibri" w:cs="Calibri"/>
                          <w:sz w:val="44"/>
                          <w:szCs w:val="44"/>
                        </w:rPr>
                      </w:pPr>
                    </w:p>
                    <w:p w14:paraId="2DC8CDB4" w14:textId="77777777" w:rsidR="008F1058" w:rsidRDefault="008F1058" w:rsidP="008F1058">
                      <w:pPr>
                        <w:jc w:val="center"/>
                        <w:rPr>
                          <w:rFonts w:ascii="Calibri" w:hAnsi="Calibri" w:cs="Calibri"/>
                          <w:b/>
                          <w:bCs/>
                          <w:color w:val="000000"/>
                          <w:sz w:val="32"/>
                          <w:szCs w:val="32"/>
                        </w:rPr>
                      </w:pPr>
                      <w:r>
                        <w:rPr>
                          <w:rFonts w:ascii="Calibri" w:hAnsi="Calibri" w:cs="Calibri"/>
                          <w:b/>
                          <w:bCs/>
                          <w:color w:val="000000"/>
                          <w:sz w:val="32"/>
                          <w:szCs w:val="32"/>
                        </w:rPr>
                        <w:t>Autores</w:t>
                      </w:r>
                    </w:p>
                    <w:p w14:paraId="0B883F32" w14:textId="77777777" w:rsidR="008F1058" w:rsidRDefault="008F1058" w:rsidP="008F1058">
                      <w:pPr>
                        <w:jc w:val="center"/>
                        <w:rPr>
                          <w:rFonts w:ascii="Calibri" w:hAnsi="Calibri" w:cs="Calibri"/>
                          <w:color w:val="000000"/>
                        </w:rPr>
                      </w:pPr>
                      <w:r>
                        <w:rPr>
                          <w:rFonts w:ascii="Calibri" w:hAnsi="Calibri" w:cs="Calibri"/>
                          <w:color w:val="000000"/>
                        </w:rPr>
                        <w:t>Raul Andres Silva Velasquez</w:t>
                      </w:r>
                    </w:p>
                    <w:p w14:paraId="04ED1B9D" w14:textId="77777777" w:rsidR="008F1058" w:rsidRDefault="008F1058" w:rsidP="008F1058">
                      <w:pPr>
                        <w:jc w:val="center"/>
                        <w:rPr>
                          <w:rFonts w:ascii="Calibri" w:hAnsi="Calibri" w:cs="Calibri"/>
                          <w:color w:val="000000"/>
                        </w:rPr>
                      </w:pPr>
                      <w:r>
                        <w:rPr>
                          <w:rFonts w:ascii="Calibri" w:hAnsi="Calibri" w:cs="Calibri"/>
                          <w:color w:val="000000"/>
                        </w:rPr>
                        <w:t>Cristian Isaak Robalino Curay</w:t>
                      </w:r>
                    </w:p>
                    <w:p w14:paraId="1748FD3A" w14:textId="77777777" w:rsidR="008F1058" w:rsidRDefault="008F1058" w:rsidP="008F1058">
                      <w:pPr>
                        <w:jc w:val="center"/>
                        <w:rPr>
                          <w:rFonts w:ascii="Calibri" w:hAnsi="Calibri" w:cs="Calibri"/>
                          <w:color w:val="000000"/>
                        </w:rPr>
                      </w:pPr>
                      <w:r>
                        <w:rPr>
                          <w:rFonts w:ascii="Calibri" w:hAnsi="Calibri" w:cs="Calibri"/>
                          <w:color w:val="000000"/>
                        </w:rPr>
                        <w:t xml:space="preserve">Axel Samuel Herrera Aguiar </w:t>
                      </w:r>
                    </w:p>
                    <w:p w14:paraId="66274D78" w14:textId="77777777" w:rsidR="008F1058" w:rsidRDefault="008F1058" w:rsidP="008F1058">
                      <w:pPr>
                        <w:jc w:val="center"/>
                        <w:rPr>
                          <w:rFonts w:ascii="Calibri" w:hAnsi="Calibri" w:cs="Calibri"/>
                          <w:color w:val="000000"/>
                        </w:rPr>
                      </w:pPr>
                    </w:p>
                    <w:p w14:paraId="0CD3E5AA" w14:textId="77777777" w:rsidR="008F1058" w:rsidRDefault="008F1058" w:rsidP="008F1058">
                      <w:pPr>
                        <w:jc w:val="center"/>
                        <w:rPr>
                          <w:rFonts w:ascii="Calibri" w:hAnsi="Calibri" w:cs="Calibri"/>
                          <w:b/>
                          <w:bCs/>
                          <w:color w:val="000000"/>
                          <w:sz w:val="32"/>
                          <w:szCs w:val="32"/>
                        </w:rPr>
                      </w:pPr>
                      <w:r>
                        <w:rPr>
                          <w:rFonts w:ascii="Calibri" w:hAnsi="Calibri" w:cs="Calibri"/>
                          <w:b/>
                          <w:bCs/>
                          <w:color w:val="000000"/>
                          <w:sz w:val="32"/>
                          <w:szCs w:val="32"/>
                        </w:rPr>
                        <w:t> </w:t>
                      </w:r>
                    </w:p>
                    <w:p w14:paraId="381E61E8" w14:textId="77777777" w:rsidR="008F1058" w:rsidRDefault="008F1058" w:rsidP="008F1058">
                      <w:pPr>
                        <w:jc w:val="center"/>
                        <w:rPr>
                          <w:rFonts w:ascii="Calibri" w:hAnsi="Calibri" w:cs="Calibri"/>
                          <w:b/>
                          <w:bCs/>
                          <w:color w:val="000000"/>
                          <w:sz w:val="32"/>
                          <w:szCs w:val="32"/>
                        </w:rPr>
                      </w:pPr>
                      <w:r>
                        <w:rPr>
                          <w:rFonts w:ascii="Calibri" w:hAnsi="Calibri" w:cs="Calibri"/>
                          <w:b/>
                          <w:bCs/>
                          <w:color w:val="000000"/>
                          <w:sz w:val="32"/>
                          <w:szCs w:val="32"/>
                        </w:rPr>
                        <w:t>Tutor</w:t>
                      </w:r>
                    </w:p>
                    <w:p w14:paraId="009ECF23" w14:textId="77777777" w:rsidR="008F1058" w:rsidRDefault="008F1058" w:rsidP="008F1058">
                      <w:pPr>
                        <w:jc w:val="center"/>
                        <w:rPr>
                          <w:rFonts w:ascii="Calibri" w:hAnsi="Calibri" w:cs="Calibri"/>
                        </w:rPr>
                      </w:pPr>
                      <w:r>
                        <w:rPr>
                          <w:rFonts w:ascii="Calibri" w:hAnsi="Calibri" w:cs="Calibri"/>
                        </w:rPr>
                        <w:t>Ing. Eduardo Mauricio Campaña Ortega</w:t>
                      </w:r>
                    </w:p>
                    <w:p w14:paraId="677D1AA0" w14:textId="77777777" w:rsidR="008F1058" w:rsidRDefault="008F1058" w:rsidP="008F1058">
                      <w:pPr>
                        <w:jc w:val="center"/>
                        <w:rPr>
                          <w:rFonts w:ascii="Calibri" w:hAnsi="Calibri" w:cs="Calibri"/>
                        </w:rPr>
                      </w:pPr>
                      <w:r>
                        <w:rPr>
                          <w:rFonts w:ascii="Calibri" w:hAnsi="Calibri" w:cs="Calibri"/>
                        </w:rPr>
                        <w:t>MIS.MDU.CCNA.CCIA.</w:t>
                      </w:r>
                    </w:p>
                    <w:p w14:paraId="45734CB5" w14:textId="77777777" w:rsidR="008F1058" w:rsidRDefault="008F1058" w:rsidP="008F1058">
                      <w:pPr>
                        <w:jc w:val="center"/>
                        <w:rPr>
                          <w:rFonts w:ascii="Calibri" w:hAnsi="Calibri" w:cs="Calibri"/>
                        </w:rPr>
                      </w:pPr>
                      <w:r>
                        <w:rPr>
                          <w:rFonts w:ascii="Calibri" w:hAnsi="Calibri" w:cs="Calibri"/>
                        </w:rPr>
                        <w:t xml:space="preserve">PhD. (c) Ingeniería de Software </w:t>
                      </w:r>
                    </w:p>
                    <w:p w14:paraId="7352A639" w14:textId="77777777" w:rsidR="008F1058" w:rsidRDefault="008F1058" w:rsidP="008F1058">
                      <w:pPr>
                        <w:jc w:val="center"/>
                        <w:rPr>
                          <w:rFonts w:ascii="Calibri" w:hAnsi="Calibri" w:cs="Calibri"/>
                        </w:rPr>
                      </w:pPr>
                      <w:r>
                        <w:rPr>
                          <w:rFonts w:ascii="Calibri" w:hAnsi="Calibri" w:cs="Calibri"/>
                        </w:rPr>
                        <w:t>PhD. (c) Seguridad Información</w:t>
                      </w:r>
                    </w:p>
                    <w:p w14:paraId="44BFDD2E" w14:textId="77777777" w:rsidR="008F1058" w:rsidRDefault="008F1058" w:rsidP="008F1058">
                      <w:pPr>
                        <w:jc w:val="center"/>
                        <w:rPr>
                          <w:rFonts w:ascii="Calibri" w:hAnsi="Calibri" w:cs="Calibri"/>
                          <w:b/>
                          <w:bCs/>
                          <w:color w:val="000000"/>
                          <w:sz w:val="32"/>
                          <w:szCs w:val="32"/>
                        </w:rPr>
                      </w:pPr>
                      <w:r>
                        <w:rPr>
                          <w:rFonts w:ascii="Calibri" w:hAnsi="Calibri" w:cs="Calibri"/>
                          <w:b/>
                          <w:bCs/>
                          <w:color w:val="000000"/>
                          <w:sz w:val="32"/>
                          <w:szCs w:val="32"/>
                        </w:rPr>
                        <w:t> </w:t>
                      </w:r>
                    </w:p>
                    <w:p w14:paraId="0F950CF3" w14:textId="77777777" w:rsidR="008F1058" w:rsidRDefault="008F1058" w:rsidP="008F1058">
                      <w:pPr>
                        <w:jc w:val="center"/>
                        <w:rPr>
                          <w:rFonts w:ascii="Calibri" w:hAnsi="Calibri" w:cs="Calibri"/>
                          <w:b/>
                          <w:bCs/>
                          <w:color w:val="000000"/>
                          <w:sz w:val="32"/>
                          <w:szCs w:val="32"/>
                        </w:rPr>
                      </w:pPr>
                      <w:r>
                        <w:rPr>
                          <w:rFonts w:ascii="Calibri" w:hAnsi="Calibri" w:cs="Calibri"/>
                          <w:b/>
                          <w:bCs/>
                          <w:color w:val="000000"/>
                          <w:sz w:val="32"/>
                          <w:szCs w:val="32"/>
                        </w:rPr>
                        <w:t>Fecha</w:t>
                      </w:r>
                    </w:p>
                    <w:p w14:paraId="641E7495" w14:textId="77777777" w:rsidR="008F1058" w:rsidRDefault="008F1058" w:rsidP="008F1058">
                      <w:pPr>
                        <w:jc w:val="center"/>
                        <w:rPr>
                          <w:rFonts w:ascii="Calibri" w:hAnsi="Calibri" w:cs="Calibri"/>
                          <w:color w:val="000000"/>
                          <w:sz w:val="32"/>
                          <w:szCs w:val="32"/>
                        </w:rPr>
                      </w:pPr>
                      <w:r>
                        <w:rPr>
                          <w:rFonts w:ascii="Calibri" w:hAnsi="Calibri" w:cs="Calibri"/>
                          <w:color w:val="000000"/>
                          <w:sz w:val="32"/>
                          <w:szCs w:val="32"/>
                        </w:rPr>
                        <w:t>04/02/2026</w:t>
                      </w:r>
                    </w:p>
                  </w:txbxContent>
                </v:textbox>
                <w10:wrap anchorx="margin"/>
              </v:rect>
            </w:pict>
          </mc:Fallback>
        </mc:AlternateContent>
      </w:r>
      <w:r w:rsidRPr="003914AF">
        <w:rPr>
          <w:noProof/>
          <w:lang w:val="es-EC" w:eastAsia="es-EC"/>
        </w:rPr>
        <w:drawing>
          <wp:anchor distT="0" distB="0" distL="114300" distR="114300" simplePos="0" relativeHeight="251661312" behindDoc="0" locked="0" layoutInCell="1" allowOverlap="1" wp14:anchorId="06491D8C" wp14:editId="3DFF3EC1">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59264" behindDoc="1" locked="0" layoutInCell="1" allowOverlap="1" wp14:anchorId="0417431D" wp14:editId="0B767094">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54AA17F4" w14:textId="77777777" w:rsidR="008F1058" w:rsidRDefault="008F1058" w:rsidP="008F1058">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0417431D" id="Grupo 2" o:spid="_x0000_s1027" style="position:absolute;margin-left:78.6pt;margin-top:71.4pt;width:167.95pt;height:698.4pt;z-index:-25165721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54AA17F4" w14:textId="77777777" w:rsidR="008F1058" w:rsidRDefault="008F1058" w:rsidP="008F1058">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74C318A" w14:textId="77777777" w:rsidR="00FF35AC" w:rsidRDefault="00000000">
      <w:pPr>
        <w:spacing w:before="240" w:after="120"/>
        <w:jc w:val="center"/>
      </w:pPr>
      <w:r>
        <w:rPr>
          <w:rFonts w:ascii="Times New Roman" w:hAnsi="Times New Roman"/>
          <w:b/>
          <w:sz w:val="28"/>
        </w:rPr>
        <w:lastRenderedPageBreak/>
        <w:t>ÍNDICE DE CONTENIDOS</w:t>
      </w:r>
    </w:p>
    <w:p w14:paraId="61154828" w14:textId="77777777" w:rsidR="00FF35AC" w:rsidRDefault="00000000">
      <w:pPr>
        <w:spacing w:before="20" w:after="20"/>
      </w:pPr>
      <w:r>
        <w:rPr>
          <w:rFonts w:ascii="Times New Roman" w:hAnsi="Times New Roman"/>
        </w:rPr>
        <w:t>1. TEORÍA...................................................3</w:t>
      </w:r>
    </w:p>
    <w:p w14:paraId="087E1C3F" w14:textId="77777777" w:rsidR="00FF35AC" w:rsidRDefault="00000000">
      <w:pPr>
        <w:spacing w:before="20" w:after="20"/>
      </w:pPr>
      <w:r>
        <w:rPr>
          <w:rFonts w:ascii="Times New Roman" w:hAnsi="Times New Roman"/>
        </w:rPr>
        <w:t xml:space="preserve">    1.1 ¿Qué es un Web Service SOAP?........................3</w:t>
      </w:r>
    </w:p>
    <w:p w14:paraId="690E5E12" w14:textId="77777777" w:rsidR="00FF35AC" w:rsidRDefault="00000000">
      <w:pPr>
        <w:spacing w:before="20" w:after="20"/>
      </w:pPr>
      <w:r>
        <w:rPr>
          <w:rFonts w:ascii="Times New Roman" w:hAnsi="Times New Roman"/>
        </w:rPr>
        <w:t xml:space="preserve">    1.2 Arquitectura MVC....................................4</w:t>
      </w:r>
    </w:p>
    <w:p w14:paraId="673BD9CA" w14:textId="77777777" w:rsidR="00FF35AC" w:rsidRDefault="00000000">
      <w:pPr>
        <w:spacing w:before="20" w:after="20"/>
      </w:pPr>
      <w:r>
        <w:rPr>
          <w:rFonts w:ascii="Times New Roman" w:hAnsi="Times New Roman"/>
        </w:rPr>
        <w:t xml:space="preserve">    1.3 WCF (Windows Communication Foundation)..............4</w:t>
      </w:r>
    </w:p>
    <w:p w14:paraId="7E1F00E2" w14:textId="77777777" w:rsidR="00FF35AC" w:rsidRDefault="00000000">
      <w:pPr>
        <w:spacing w:before="20" w:after="20"/>
      </w:pPr>
      <w:r>
        <w:rPr>
          <w:rFonts w:ascii="Times New Roman" w:hAnsi="Times New Roman"/>
        </w:rPr>
        <w:t xml:space="preserve">    1.4 WSDL y Contrato de Servicio.........................5</w:t>
      </w:r>
    </w:p>
    <w:p w14:paraId="0671CA87" w14:textId="77777777" w:rsidR="00FF35AC" w:rsidRDefault="00000000">
      <w:pPr>
        <w:spacing w:before="20" w:after="20"/>
      </w:pPr>
      <w:r>
        <w:rPr>
          <w:rFonts w:ascii="Times New Roman" w:hAnsi="Times New Roman"/>
        </w:rPr>
        <w:t>2. PARTE PRÁCTICA...........................................5</w:t>
      </w:r>
    </w:p>
    <w:p w14:paraId="56734A39" w14:textId="77777777" w:rsidR="00FF35AC" w:rsidRDefault="00000000">
      <w:pPr>
        <w:spacing w:before="20" w:after="20"/>
      </w:pPr>
      <w:r>
        <w:rPr>
          <w:rFonts w:ascii="Times New Roman" w:hAnsi="Times New Roman"/>
        </w:rPr>
        <w:t xml:space="preserve">    2.1 Instalación del IDE.................................5</w:t>
      </w:r>
    </w:p>
    <w:p w14:paraId="1FF35ADB" w14:textId="77777777" w:rsidR="00FF35AC" w:rsidRDefault="00000000">
      <w:pPr>
        <w:spacing w:before="20" w:after="20"/>
      </w:pPr>
      <w:r>
        <w:rPr>
          <w:rFonts w:ascii="Times New Roman" w:hAnsi="Times New Roman"/>
        </w:rPr>
        <w:t xml:space="preserve">    2.2 Aplicación Servidor (WS SOAP).......................6</w:t>
      </w:r>
    </w:p>
    <w:p w14:paraId="55F1377C" w14:textId="77777777" w:rsidR="00FF35AC" w:rsidRDefault="00000000">
      <w:pPr>
        <w:spacing w:before="20" w:after="20"/>
      </w:pPr>
      <w:r>
        <w:rPr>
          <w:rFonts w:ascii="Times New Roman" w:hAnsi="Times New Roman"/>
        </w:rPr>
        <w:t xml:space="preserve">        2.2.1 Creación del Proyecto.........................6</w:t>
      </w:r>
    </w:p>
    <w:p w14:paraId="21EA652B" w14:textId="77777777" w:rsidR="00FF35AC" w:rsidRDefault="00000000">
      <w:pPr>
        <w:spacing w:before="20" w:after="20"/>
      </w:pPr>
      <w:r>
        <w:rPr>
          <w:rFonts w:ascii="Times New Roman" w:hAnsi="Times New Roman"/>
        </w:rPr>
        <w:t xml:space="preserve">        2.2.2 Arquitectura del WS...........................7</w:t>
      </w:r>
    </w:p>
    <w:p w14:paraId="3837E349" w14:textId="77777777" w:rsidR="00FF35AC" w:rsidRDefault="00000000">
      <w:pPr>
        <w:spacing w:before="20" w:after="20"/>
      </w:pPr>
      <w:r>
        <w:rPr>
          <w:rFonts w:ascii="Times New Roman" w:hAnsi="Times New Roman"/>
        </w:rPr>
        <w:t xml:space="preserve">        2.2.3 Codificación del WS...........................8</w:t>
      </w:r>
    </w:p>
    <w:p w14:paraId="531737FE" w14:textId="77777777" w:rsidR="00FF35AC" w:rsidRDefault="00000000">
      <w:pPr>
        <w:spacing w:before="20" w:after="20"/>
      </w:pPr>
      <w:r>
        <w:rPr>
          <w:rFonts w:ascii="Times New Roman" w:hAnsi="Times New Roman"/>
        </w:rPr>
        <w:t xml:space="preserve">        2.2.4 Ejecución del WS..............................14</w:t>
      </w:r>
    </w:p>
    <w:p w14:paraId="3CCBE843" w14:textId="77777777" w:rsidR="00FF35AC" w:rsidRDefault="00000000">
      <w:pPr>
        <w:spacing w:before="20" w:after="20"/>
      </w:pPr>
      <w:r>
        <w:rPr>
          <w:rFonts w:ascii="Times New Roman" w:hAnsi="Times New Roman"/>
        </w:rPr>
        <w:t xml:space="preserve">    2.3 Cliente Consola (.NET)..............................15</w:t>
      </w:r>
    </w:p>
    <w:p w14:paraId="759A15C6" w14:textId="77777777" w:rsidR="00FF35AC" w:rsidRDefault="00000000">
      <w:pPr>
        <w:spacing w:before="20" w:after="20"/>
      </w:pPr>
      <w:r>
        <w:rPr>
          <w:rFonts w:ascii="Times New Roman" w:hAnsi="Times New Roman"/>
        </w:rPr>
        <w:t xml:space="preserve">        2.3.1 Creación del Proyecto.........................15</w:t>
      </w:r>
    </w:p>
    <w:p w14:paraId="3342390D" w14:textId="77777777" w:rsidR="00FF35AC" w:rsidRDefault="00000000">
      <w:pPr>
        <w:spacing w:before="20" w:after="20"/>
      </w:pPr>
      <w:r>
        <w:rPr>
          <w:rFonts w:ascii="Times New Roman" w:hAnsi="Times New Roman"/>
        </w:rPr>
        <w:t xml:space="preserve">        2.3.2 Arquitectura del Cliente Consola..............16</w:t>
      </w:r>
    </w:p>
    <w:p w14:paraId="0E9385C3" w14:textId="77777777" w:rsidR="00FF35AC" w:rsidRDefault="00000000">
      <w:pPr>
        <w:spacing w:before="20" w:after="20"/>
      </w:pPr>
      <w:r>
        <w:rPr>
          <w:rFonts w:ascii="Times New Roman" w:hAnsi="Times New Roman"/>
        </w:rPr>
        <w:t xml:space="preserve">        2.3.3 Codificación del Cliente Consola..............16</w:t>
      </w:r>
    </w:p>
    <w:p w14:paraId="4C7F3BBE" w14:textId="77777777" w:rsidR="00FF35AC" w:rsidRDefault="00000000">
      <w:pPr>
        <w:spacing w:before="20" w:after="20"/>
      </w:pPr>
      <w:r>
        <w:rPr>
          <w:rFonts w:ascii="Times New Roman" w:hAnsi="Times New Roman"/>
        </w:rPr>
        <w:t xml:space="preserve">        2.3.4 Ejecución del Cliente Consola.................22</w:t>
      </w:r>
    </w:p>
    <w:p w14:paraId="4823C0D0" w14:textId="77777777" w:rsidR="00FF35AC" w:rsidRDefault="00000000">
      <w:pPr>
        <w:spacing w:before="20" w:after="20"/>
      </w:pPr>
      <w:r>
        <w:rPr>
          <w:rFonts w:ascii="Times New Roman" w:hAnsi="Times New Roman"/>
        </w:rPr>
        <w:t xml:space="preserve">    2.4 Cliente Móvil (React Native + Expo).................23</w:t>
      </w:r>
    </w:p>
    <w:p w14:paraId="1EA8CEC5" w14:textId="77777777" w:rsidR="00FF35AC" w:rsidRDefault="00000000">
      <w:pPr>
        <w:spacing w:before="20" w:after="20"/>
      </w:pPr>
      <w:r>
        <w:rPr>
          <w:rFonts w:ascii="Times New Roman" w:hAnsi="Times New Roman"/>
        </w:rPr>
        <w:t xml:space="preserve">        2.4.1 Creación del Proyecto.........................23</w:t>
      </w:r>
    </w:p>
    <w:p w14:paraId="4D1121EC" w14:textId="77777777" w:rsidR="00FF35AC" w:rsidRDefault="00000000">
      <w:pPr>
        <w:spacing w:before="20" w:after="20"/>
      </w:pPr>
      <w:r>
        <w:rPr>
          <w:rFonts w:ascii="Times New Roman" w:hAnsi="Times New Roman"/>
        </w:rPr>
        <w:t xml:space="preserve">        2.4.2 Arquitectura del Cliente Móvil................23</w:t>
      </w:r>
    </w:p>
    <w:p w14:paraId="254F4A14" w14:textId="77777777" w:rsidR="00FF35AC" w:rsidRDefault="00000000">
      <w:pPr>
        <w:spacing w:before="20" w:after="20"/>
      </w:pPr>
      <w:r>
        <w:rPr>
          <w:rFonts w:ascii="Times New Roman" w:hAnsi="Times New Roman"/>
        </w:rPr>
        <w:t xml:space="preserve">        2.4.3 Codificación del Cliente Móvil................24</w:t>
      </w:r>
    </w:p>
    <w:p w14:paraId="6DD9B7F5" w14:textId="77777777" w:rsidR="00FF35AC" w:rsidRDefault="00000000">
      <w:pPr>
        <w:spacing w:before="20" w:after="20"/>
      </w:pPr>
      <w:r>
        <w:rPr>
          <w:rFonts w:ascii="Times New Roman" w:hAnsi="Times New Roman"/>
        </w:rPr>
        <w:t xml:space="preserve">        2.4.4 Ejecución del Cliente Móvil...................30</w:t>
      </w:r>
    </w:p>
    <w:p w14:paraId="547311E9" w14:textId="77777777" w:rsidR="00FF35AC" w:rsidRDefault="00000000">
      <w:pPr>
        <w:spacing w:before="20" w:after="20"/>
      </w:pPr>
      <w:r>
        <w:rPr>
          <w:rFonts w:ascii="Times New Roman" w:hAnsi="Times New Roman"/>
        </w:rPr>
        <w:t xml:space="preserve">    2.5 Cliente Web (React + Vite)..........................31</w:t>
      </w:r>
    </w:p>
    <w:p w14:paraId="5D8304AA" w14:textId="77777777" w:rsidR="00FF35AC" w:rsidRDefault="00000000">
      <w:pPr>
        <w:spacing w:before="20" w:after="20"/>
      </w:pPr>
      <w:r>
        <w:rPr>
          <w:rFonts w:ascii="Times New Roman" w:hAnsi="Times New Roman"/>
        </w:rPr>
        <w:t xml:space="preserve">        2.5.1 Creación del Proyecto.........................31</w:t>
      </w:r>
    </w:p>
    <w:p w14:paraId="0656D29D" w14:textId="77777777" w:rsidR="00FF35AC" w:rsidRDefault="00000000">
      <w:pPr>
        <w:spacing w:before="20" w:after="20"/>
      </w:pPr>
      <w:r>
        <w:rPr>
          <w:rFonts w:ascii="Times New Roman" w:hAnsi="Times New Roman"/>
        </w:rPr>
        <w:t xml:space="preserve">        2.5.2 Arquitectura del Cliente Web..................31</w:t>
      </w:r>
    </w:p>
    <w:p w14:paraId="4BDA973E" w14:textId="77777777" w:rsidR="00FF35AC" w:rsidRDefault="00000000">
      <w:pPr>
        <w:spacing w:before="20" w:after="20"/>
      </w:pPr>
      <w:r>
        <w:rPr>
          <w:rFonts w:ascii="Times New Roman" w:hAnsi="Times New Roman"/>
        </w:rPr>
        <w:t xml:space="preserve">        2.5.3 Codificación del Cliente Web..................32</w:t>
      </w:r>
    </w:p>
    <w:p w14:paraId="1BE906EF" w14:textId="77777777" w:rsidR="00FF35AC" w:rsidRDefault="00000000">
      <w:pPr>
        <w:spacing w:before="20" w:after="20"/>
      </w:pPr>
      <w:r>
        <w:rPr>
          <w:rFonts w:ascii="Times New Roman" w:hAnsi="Times New Roman"/>
        </w:rPr>
        <w:t xml:space="preserve">        2.5.4 Ejecución del Cliente Web.....................37</w:t>
      </w:r>
    </w:p>
    <w:p w14:paraId="55BBB765" w14:textId="77777777" w:rsidR="00FF35AC" w:rsidRDefault="00000000">
      <w:pPr>
        <w:spacing w:before="20" w:after="20"/>
      </w:pPr>
      <w:r>
        <w:rPr>
          <w:rFonts w:ascii="Times New Roman" w:hAnsi="Times New Roman"/>
        </w:rPr>
        <w:t xml:space="preserve">    2.6 Cliente Escritorio (Windows Forms)..................38</w:t>
      </w:r>
    </w:p>
    <w:p w14:paraId="1D777CDA" w14:textId="77777777" w:rsidR="00FF35AC" w:rsidRDefault="00000000">
      <w:pPr>
        <w:spacing w:before="20" w:after="20"/>
      </w:pPr>
      <w:r>
        <w:rPr>
          <w:rFonts w:ascii="Times New Roman" w:hAnsi="Times New Roman"/>
        </w:rPr>
        <w:t xml:space="preserve">        2.6.1 Creación del Proyecto.........................38</w:t>
      </w:r>
    </w:p>
    <w:p w14:paraId="0BFD84E6" w14:textId="77777777" w:rsidR="00FF35AC" w:rsidRDefault="00000000">
      <w:pPr>
        <w:spacing w:before="20" w:after="20"/>
      </w:pPr>
      <w:r>
        <w:rPr>
          <w:rFonts w:ascii="Times New Roman" w:hAnsi="Times New Roman"/>
        </w:rPr>
        <w:t xml:space="preserve">        2.6.2 Arquitectura del Cliente Escritorio...........39</w:t>
      </w:r>
    </w:p>
    <w:p w14:paraId="17E02CE5" w14:textId="77777777" w:rsidR="00FF35AC" w:rsidRDefault="00000000">
      <w:pPr>
        <w:spacing w:before="20" w:after="20"/>
      </w:pPr>
      <w:r>
        <w:rPr>
          <w:rFonts w:ascii="Times New Roman" w:hAnsi="Times New Roman"/>
        </w:rPr>
        <w:t xml:space="preserve">        2.6.3 Codificación del Cliente Escritorio...........39</w:t>
      </w:r>
    </w:p>
    <w:p w14:paraId="0E270FA8" w14:textId="77777777" w:rsidR="00FF35AC" w:rsidRDefault="00000000">
      <w:pPr>
        <w:spacing w:before="20" w:after="20"/>
      </w:pPr>
      <w:r>
        <w:rPr>
          <w:rFonts w:ascii="Times New Roman" w:hAnsi="Times New Roman"/>
        </w:rPr>
        <w:t xml:space="preserve">        2.6.4 Ejecución del Cliente Escritorio..............46</w:t>
      </w:r>
    </w:p>
    <w:p w14:paraId="0B9057EE" w14:textId="77777777" w:rsidR="00FF35AC" w:rsidRDefault="00000000">
      <w:pPr>
        <w:spacing w:before="20" w:after="20"/>
      </w:pPr>
      <w:r>
        <w:rPr>
          <w:rFonts w:ascii="Times New Roman" w:hAnsi="Times New Roman"/>
        </w:rPr>
        <w:t>3. BIBLIOGRAFÍA.............................................47</w:t>
      </w:r>
    </w:p>
    <w:p w14:paraId="3B8A0C45" w14:textId="77777777" w:rsidR="00FF35AC" w:rsidRDefault="00000000">
      <w:r>
        <w:br w:type="page"/>
      </w:r>
    </w:p>
    <w:p w14:paraId="3A057F7E" w14:textId="77777777" w:rsidR="00FF35AC" w:rsidRDefault="00000000">
      <w:pPr>
        <w:spacing w:before="240" w:after="120"/>
      </w:pPr>
      <w:r>
        <w:rPr>
          <w:rFonts w:ascii="Times New Roman" w:hAnsi="Times New Roman"/>
          <w:b/>
          <w:sz w:val="28"/>
        </w:rPr>
        <w:lastRenderedPageBreak/>
        <w:t>1. TEORÍA</w:t>
      </w:r>
    </w:p>
    <w:p w14:paraId="7FF8E919" w14:textId="77777777" w:rsidR="00FF35AC" w:rsidRDefault="00000000">
      <w:pPr>
        <w:spacing w:before="240" w:after="120"/>
      </w:pPr>
      <w:r>
        <w:rPr>
          <w:rFonts w:ascii="Times New Roman" w:hAnsi="Times New Roman"/>
          <w:b/>
          <w:sz w:val="26"/>
        </w:rPr>
        <w:t>1.1 ¿Qué es un Web Service SOAP?</w:t>
      </w:r>
    </w:p>
    <w:p w14:paraId="0B136C9B" w14:textId="77777777" w:rsidR="00FF35AC" w:rsidRDefault="00000000">
      <w:pPr>
        <w:spacing w:after="120"/>
        <w:jc w:val="both"/>
      </w:pPr>
      <w:r>
        <w:rPr>
          <w:rFonts w:ascii="Times New Roman" w:hAnsi="Times New Roman"/>
          <w:sz w:val="24"/>
        </w:rPr>
        <w:t>SOAP (Simple Object Access Protocol) es un protocolo estándar para el intercambio de información estructurada en la implementación de servicios web. Utiliza XML como formato de mensajería y se transporta normalmente sobre HTTP. Un mensaje SOAP consta de un Envelope que contiene un Header opcional y un Body obligatorio donde se envían la operación y sus parámetros. A diferencia de REST, SOAP define un contrato formal a través de un archivo WSDL (Web Services Description Language) que especifica las operaciones disponibles, los tipos de datos y la dirección del servicio.</w:t>
      </w:r>
    </w:p>
    <w:p w14:paraId="033A27FD" w14:textId="77777777" w:rsidR="00FF35AC" w:rsidRDefault="00000000">
      <w:pPr>
        <w:spacing w:after="120"/>
        <w:jc w:val="both"/>
      </w:pPr>
      <w:r>
        <w:rPr>
          <w:rFonts w:ascii="Times New Roman" w:hAnsi="Times New Roman"/>
          <w:sz w:val="24"/>
        </w:rPr>
        <w:t>En este proyecto se implementa un Web Service SOAP con WCF (.NET Framework 4.7.2) que expone operaciones de conversión de unidades físicas (temperatura, longitud y masa) sin conexión a base de datos. Los clientes consumen el servicio enviando sobres SOAP XML por HTTP POST.</w:t>
      </w:r>
    </w:p>
    <w:p w14:paraId="691CD8CB" w14:textId="77777777" w:rsidR="00FF35AC" w:rsidRDefault="00000000">
      <w:pPr>
        <w:spacing w:before="240" w:after="120"/>
      </w:pPr>
      <w:r>
        <w:rPr>
          <w:rFonts w:ascii="Times New Roman" w:hAnsi="Times New Roman"/>
          <w:b/>
          <w:sz w:val="26"/>
        </w:rPr>
        <w:t>1.2 Arquitectura MVC</w:t>
      </w:r>
    </w:p>
    <w:p w14:paraId="12B5D352" w14:textId="77777777" w:rsidR="00FF35AC" w:rsidRDefault="00000000">
      <w:pPr>
        <w:spacing w:after="120"/>
        <w:jc w:val="both"/>
      </w:pPr>
      <w:r>
        <w:rPr>
          <w:rFonts w:ascii="Times New Roman" w:hAnsi="Times New Roman"/>
          <w:sz w:val="24"/>
        </w:rPr>
        <w:t>El patrón Modelo-Vista-Controlador (MVC) separa una aplicación en tres componentes con responsabilidades diferenciadas:</w:t>
      </w:r>
    </w:p>
    <w:p w14:paraId="6478A6A9" w14:textId="77777777" w:rsidR="00FF35AC" w:rsidRDefault="00000000">
      <w:pPr>
        <w:spacing w:after="120"/>
        <w:jc w:val="both"/>
      </w:pPr>
      <w:r>
        <w:rPr>
          <w:rFonts w:ascii="Times New Roman" w:hAnsi="Times New Roman"/>
          <w:sz w:val="24"/>
        </w:rPr>
        <w:t>• Modelo (Model): representa los datos y la lógica de negocio.</w:t>
      </w:r>
    </w:p>
    <w:p w14:paraId="039E923E" w14:textId="77777777" w:rsidR="00FF35AC" w:rsidRDefault="00000000">
      <w:pPr>
        <w:spacing w:after="120"/>
        <w:jc w:val="both"/>
      </w:pPr>
      <w:r>
        <w:rPr>
          <w:rFonts w:ascii="Times New Roman" w:hAnsi="Times New Roman"/>
          <w:sz w:val="24"/>
        </w:rPr>
        <w:t>• Vista (View): responsable de la presentación de información al usuario.</w:t>
      </w:r>
    </w:p>
    <w:p w14:paraId="755CF6C3" w14:textId="77777777" w:rsidR="00FF35AC" w:rsidRDefault="00000000">
      <w:pPr>
        <w:spacing w:after="120"/>
        <w:jc w:val="both"/>
      </w:pPr>
      <w:r>
        <w:rPr>
          <w:rFonts w:ascii="Times New Roman" w:hAnsi="Times New Roman"/>
          <w:sz w:val="24"/>
        </w:rPr>
        <w:t>• Controlador (Controller): recibe las peticiones del usuario, interactúa con el modelo y selecciona la vista adecuada.</w:t>
      </w:r>
    </w:p>
    <w:p w14:paraId="0A73976C" w14:textId="77777777" w:rsidR="00FF35AC" w:rsidRDefault="00000000">
      <w:pPr>
        <w:spacing w:after="120"/>
        <w:jc w:val="both"/>
      </w:pPr>
      <w:r>
        <w:rPr>
          <w:rFonts w:ascii="Times New Roman" w:hAnsi="Times New Roman"/>
          <w:sz w:val="24"/>
        </w:rPr>
        <w:t>En este proyecto, el patrón MVC se aplica tanto en el servidor como en cada uno de los cuatro clientes (consola, escritorio, web y móvil). En el servidor WCF la Vista se sustituye por la respuesta SOAP XML, propia de los servicios basados en mensajería.</w:t>
      </w:r>
    </w:p>
    <w:p w14:paraId="0F84B206" w14:textId="77777777" w:rsidR="00FF35AC" w:rsidRDefault="00000000">
      <w:pPr>
        <w:spacing w:before="240" w:after="120"/>
      </w:pPr>
      <w:r>
        <w:rPr>
          <w:rFonts w:ascii="Times New Roman" w:hAnsi="Times New Roman"/>
          <w:b/>
          <w:sz w:val="26"/>
        </w:rPr>
        <w:t>1.3 WCF (Windows Communication Foundation)</w:t>
      </w:r>
    </w:p>
    <w:p w14:paraId="70AE54F6" w14:textId="77777777" w:rsidR="00FF35AC" w:rsidRDefault="00000000">
      <w:pPr>
        <w:spacing w:after="120"/>
        <w:jc w:val="both"/>
      </w:pPr>
      <w:r>
        <w:rPr>
          <w:rFonts w:ascii="Times New Roman" w:hAnsi="Times New Roman"/>
          <w:sz w:val="24"/>
        </w:rPr>
        <w:t>WCF es el framework de Microsoft para la construcción de servicios orientados a servicios (SOA). Permite definir contratos de servicio mediante interfaces C# decoradas con los atributos [ServiceContract] y [OperationContract]. El modelo de programación separa claramente el contrato (interfaz), la implementación (clase) y la configuración del endpoint (web.config). WCF genera automáticamente el WSDL del servicio, que los clientes utilizan para generar el proxy de comunicación mediante la herramienta 'Agregar referencia de servicio' de Visual Studio.</w:t>
      </w:r>
    </w:p>
    <w:p w14:paraId="6AFE57D4" w14:textId="77777777" w:rsidR="00FF35AC" w:rsidRDefault="00000000">
      <w:pPr>
        <w:spacing w:before="240" w:after="120"/>
      </w:pPr>
      <w:r>
        <w:rPr>
          <w:rFonts w:ascii="Times New Roman" w:hAnsi="Times New Roman"/>
          <w:b/>
          <w:sz w:val="26"/>
        </w:rPr>
        <w:t>1.4 WSDL y Contrato de Servicio</w:t>
      </w:r>
    </w:p>
    <w:p w14:paraId="3A7C4099" w14:textId="77777777" w:rsidR="00FF35AC" w:rsidRDefault="00000000">
      <w:pPr>
        <w:spacing w:after="120"/>
        <w:jc w:val="both"/>
      </w:pPr>
      <w:r>
        <w:rPr>
          <w:rFonts w:ascii="Times New Roman" w:hAnsi="Times New Roman"/>
          <w:sz w:val="24"/>
        </w:rPr>
        <w:t xml:space="preserve">El WSDL (Web Services Description Language) es un documento XML que describe el servicio web: las operaciones disponibles, los tipos de parámetros, el formato de los mensajes </w:t>
      </w:r>
      <w:r>
        <w:rPr>
          <w:rFonts w:ascii="Times New Roman" w:hAnsi="Times New Roman"/>
          <w:sz w:val="24"/>
        </w:rPr>
        <w:lastRenderedPageBreak/>
        <w:t>y la ubicación del endpoint. En proyectos WCF, el WSDL se genera automáticamente cuando el servicio está en ejecución y es accesible en la URL del servicio añadiendo el parámetro ?wsdl (ejemplo: http://localhost:62638/Service1.svc?wsdl). Los clientes .NET (consola y escritorio) usan este WSDL para generar automáticamente la clase Service1Client con todos los métodos de conversión disponibles como llamadas síncronas y asíncronas.</w:t>
      </w:r>
    </w:p>
    <w:p w14:paraId="4BC70CAA" w14:textId="77777777" w:rsidR="00FF35AC" w:rsidRDefault="00000000">
      <w:r>
        <w:br w:type="page"/>
      </w:r>
    </w:p>
    <w:p w14:paraId="2E3DC2DB" w14:textId="77777777" w:rsidR="00FF35AC" w:rsidRDefault="00000000">
      <w:pPr>
        <w:spacing w:before="240" w:after="120"/>
      </w:pPr>
      <w:r>
        <w:rPr>
          <w:rFonts w:ascii="Times New Roman" w:hAnsi="Times New Roman"/>
          <w:b/>
          <w:sz w:val="28"/>
        </w:rPr>
        <w:lastRenderedPageBreak/>
        <w:t>2. PARTE PRÁCTICA</w:t>
      </w:r>
    </w:p>
    <w:p w14:paraId="12691105" w14:textId="77777777" w:rsidR="00FF35AC" w:rsidRDefault="00000000">
      <w:pPr>
        <w:spacing w:before="240" w:after="120"/>
      </w:pPr>
      <w:r>
        <w:rPr>
          <w:rFonts w:ascii="Times New Roman" w:hAnsi="Times New Roman"/>
          <w:b/>
          <w:sz w:val="26"/>
        </w:rPr>
        <w:t>2.1 Instalación del IDE</w:t>
      </w:r>
    </w:p>
    <w:p w14:paraId="63BEAEE7" w14:textId="77777777" w:rsidR="00FF35AC" w:rsidRDefault="00000000">
      <w:pPr>
        <w:spacing w:after="120"/>
        <w:jc w:val="both"/>
      </w:pPr>
      <w:r>
        <w:rPr>
          <w:rFonts w:ascii="Times New Roman" w:hAnsi="Times New Roman"/>
          <w:sz w:val="24"/>
        </w:rPr>
        <w:t>Para el desarrollo del servidor WCF y los clientes .NET se utiliza Visual Studio 2022 Community (versión 17.x o superior) con el workload ASP.NET and web development y .NET desktop development. Para los clientes React y React Native se utiliza Visual Studio Code con las extensiones ESLint y Prettier, además de Node.js (versión 18+) y la CLI de Expo instalada globalmente (npm install -g expo-cli).</w:t>
      </w:r>
    </w:p>
    <w:p w14:paraId="2548B5B4" w14:textId="77777777" w:rsidR="00FF35AC" w:rsidRDefault="00000000">
      <w:pPr>
        <w:shd w:val="clear" w:color="auto" w:fill="F2F2F2"/>
        <w:spacing w:before="120" w:after="120"/>
        <w:jc w:val="center"/>
      </w:pPr>
      <w:r>
        <w:rPr>
          <w:rFonts w:ascii="Times New Roman" w:hAnsi="Times New Roman"/>
          <w:i/>
          <w:color w:val="969696"/>
        </w:rPr>
        <w:t>[INSERTAR CAPTURA: Visual Studio 2022 — pantalla de inicio]</w:t>
      </w:r>
    </w:p>
    <w:p w14:paraId="716F6F70" w14:textId="77777777" w:rsidR="00FF35AC" w:rsidRDefault="00000000">
      <w:pPr>
        <w:spacing w:before="40" w:after="160"/>
        <w:jc w:val="center"/>
      </w:pPr>
      <w:r>
        <w:rPr>
          <w:rFonts w:ascii="Times New Roman" w:hAnsi="Times New Roman"/>
          <w:i/>
          <w:sz w:val="20"/>
        </w:rPr>
        <w:t>Figura 1. Visual Studio 2022 abierto</w:t>
      </w:r>
    </w:p>
    <w:p w14:paraId="5B130C9A" w14:textId="77777777" w:rsidR="00FF35AC" w:rsidRDefault="00000000">
      <w:pPr>
        <w:shd w:val="clear" w:color="auto" w:fill="F2F2F2"/>
        <w:spacing w:before="120" w:after="120"/>
        <w:jc w:val="center"/>
      </w:pPr>
      <w:r>
        <w:rPr>
          <w:rFonts w:ascii="Times New Roman" w:hAnsi="Times New Roman"/>
          <w:i/>
          <w:color w:val="969696"/>
        </w:rPr>
        <w:t>[INSERTAR CAPTURA: Visual Studio Code con extensiones instaladas]</w:t>
      </w:r>
    </w:p>
    <w:p w14:paraId="04D765F6" w14:textId="77777777" w:rsidR="00FF35AC" w:rsidRDefault="00000000">
      <w:pPr>
        <w:spacing w:before="40" w:after="160"/>
        <w:jc w:val="center"/>
      </w:pPr>
      <w:r>
        <w:rPr>
          <w:rFonts w:ascii="Times New Roman" w:hAnsi="Times New Roman"/>
          <w:i/>
          <w:sz w:val="20"/>
        </w:rPr>
        <w:t>Figura 2. Visual Studio Code — extensiones</w:t>
      </w:r>
    </w:p>
    <w:p w14:paraId="566F4510" w14:textId="77777777" w:rsidR="00FF35AC" w:rsidRDefault="00000000">
      <w:r>
        <w:br w:type="page"/>
      </w:r>
    </w:p>
    <w:p w14:paraId="05B96795" w14:textId="77777777" w:rsidR="00FF35AC" w:rsidRDefault="00000000">
      <w:pPr>
        <w:spacing w:before="240" w:after="120"/>
      </w:pPr>
      <w:r>
        <w:rPr>
          <w:rFonts w:ascii="Times New Roman" w:hAnsi="Times New Roman"/>
          <w:b/>
          <w:sz w:val="26"/>
        </w:rPr>
        <w:lastRenderedPageBreak/>
        <w:t>2.2 Aplicación Servidor (WS SOAP)</w:t>
      </w:r>
    </w:p>
    <w:p w14:paraId="34C780C4" w14:textId="77777777" w:rsidR="00FF35AC" w:rsidRDefault="00000000">
      <w:pPr>
        <w:spacing w:before="240" w:after="120"/>
      </w:pPr>
      <w:r>
        <w:rPr>
          <w:rFonts w:ascii="Times New Roman" w:hAnsi="Times New Roman"/>
          <w:b/>
          <w:sz w:val="24"/>
        </w:rPr>
        <w:t>2.2.1 Creación del Proyecto</w:t>
      </w:r>
    </w:p>
    <w:p w14:paraId="64A3BD89" w14:textId="77777777" w:rsidR="00FF35AC" w:rsidRDefault="00000000">
      <w:pPr>
        <w:spacing w:after="120"/>
        <w:jc w:val="both"/>
      </w:pPr>
      <w:r>
        <w:rPr>
          <w:rFonts w:ascii="Times New Roman" w:hAnsi="Times New Roman"/>
          <w:sz w:val="24"/>
        </w:rPr>
        <w:t>En Visual Studio 2022 se crea un nuevo proyecto de tipo WCF Service Application con el nombre ws_ConUni_DotNet_GR6. Se selecciona .NET Framework 4.7.2 como framework de destino. El proyecto se guarda en la carpeta 04. SERVIDOR. Una vez creado, se aplica la arquitectura MVC creando las carpetas ec\edu\monster\modelo, ec\edu\monster\controlador y ec\edu\monster\vista.</w:t>
      </w:r>
    </w:p>
    <w:p w14:paraId="78AB24E8" w14:textId="77777777" w:rsidR="00FF35AC" w:rsidRDefault="00000000">
      <w:pPr>
        <w:shd w:val="clear" w:color="auto" w:fill="F2F2F2"/>
        <w:spacing w:before="120" w:after="120"/>
        <w:jc w:val="center"/>
      </w:pPr>
      <w:r>
        <w:rPr>
          <w:rFonts w:ascii="Times New Roman" w:hAnsi="Times New Roman"/>
          <w:i/>
          <w:color w:val="969696"/>
        </w:rPr>
        <w:t>[INSERTAR CAPTURA: Visual Studio — creación de nuevo proyecto WCF Service Application]</w:t>
      </w:r>
    </w:p>
    <w:p w14:paraId="58B3C6F3" w14:textId="77777777" w:rsidR="00FF35AC" w:rsidRDefault="00000000">
      <w:pPr>
        <w:spacing w:before="40" w:after="160"/>
        <w:jc w:val="center"/>
      </w:pPr>
      <w:r>
        <w:rPr>
          <w:rFonts w:ascii="Times New Roman" w:hAnsi="Times New Roman"/>
          <w:i/>
          <w:sz w:val="20"/>
        </w:rPr>
        <w:t>Figura 3. Creación del proyecto WCF Service Application</w:t>
      </w:r>
    </w:p>
    <w:p w14:paraId="03E43D0F" w14:textId="77777777" w:rsidR="00FF35AC" w:rsidRDefault="00000000">
      <w:pPr>
        <w:shd w:val="clear" w:color="auto" w:fill="F2F2F2"/>
        <w:spacing w:before="120" w:after="120"/>
        <w:jc w:val="center"/>
      </w:pPr>
      <w:r>
        <w:rPr>
          <w:rFonts w:ascii="Times New Roman" w:hAnsi="Times New Roman"/>
          <w:i/>
          <w:color w:val="969696"/>
        </w:rPr>
        <w:t>[INSERTAR CAPTURA: Pantalla de configuración: nombre ws_ConUni_DotNet_GR6, .NET Framework 4.7.2]</w:t>
      </w:r>
    </w:p>
    <w:p w14:paraId="660727B0" w14:textId="77777777" w:rsidR="00FF35AC" w:rsidRDefault="00000000">
      <w:pPr>
        <w:spacing w:before="40" w:after="160"/>
        <w:jc w:val="center"/>
      </w:pPr>
      <w:r>
        <w:rPr>
          <w:rFonts w:ascii="Times New Roman" w:hAnsi="Times New Roman"/>
          <w:i/>
          <w:sz w:val="20"/>
        </w:rPr>
        <w:t>Figura 4. Configuración del proyecto servidor WCF</w:t>
      </w:r>
    </w:p>
    <w:p w14:paraId="3B8A7077" w14:textId="77777777" w:rsidR="00FF35AC" w:rsidRDefault="00000000">
      <w:pPr>
        <w:spacing w:before="240" w:after="120"/>
      </w:pPr>
      <w:r>
        <w:rPr>
          <w:rFonts w:ascii="Times New Roman" w:hAnsi="Times New Roman"/>
          <w:b/>
          <w:sz w:val="24"/>
        </w:rPr>
        <w:t>2.2.2 Arquitectura del WS</w:t>
      </w:r>
    </w:p>
    <w:p w14:paraId="490963CA" w14:textId="77777777" w:rsidR="00FF35AC" w:rsidRDefault="00000000">
      <w:pPr>
        <w:spacing w:after="120"/>
        <w:jc w:val="both"/>
      </w:pPr>
      <w:r>
        <w:rPr>
          <w:rFonts w:ascii="Times New Roman" w:hAnsi="Times New Roman"/>
          <w:sz w:val="24"/>
        </w:rPr>
        <w:t>El servidor implementa el patrón MVC adaptado a WCF. La capa Modelo define el contrato del servicio ([ServiceContract]/[OperationContract]), la capa Controlador implementa la lógica de cada conversión y la capa Vista (Service1.svc.cs) actúa como fachada del servicio WCF que delega al controlador.</w:t>
      </w:r>
    </w:p>
    <w:tbl>
      <w:tblPr>
        <w:tblStyle w:val="Tablaconcuadrcula"/>
        <w:tblW w:w="0" w:type="auto"/>
        <w:tblLook w:val="04A0" w:firstRow="1" w:lastRow="0" w:firstColumn="1" w:lastColumn="0" w:noHBand="0" w:noVBand="1"/>
      </w:tblPr>
      <w:tblGrid>
        <w:gridCol w:w="2115"/>
        <w:gridCol w:w="4686"/>
        <w:gridCol w:w="2537"/>
      </w:tblGrid>
      <w:tr w:rsidR="00FF35AC" w14:paraId="43102AA4" w14:textId="77777777">
        <w:tc>
          <w:tcPr>
            <w:tcW w:w="3041" w:type="dxa"/>
          </w:tcPr>
          <w:p w14:paraId="08461F11" w14:textId="77777777" w:rsidR="00FF35AC" w:rsidRDefault="00000000">
            <w:r>
              <w:rPr>
                <w:b/>
              </w:rPr>
              <w:t>Capa</w:t>
            </w:r>
          </w:p>
        </w:tc>
        <w:tc>
          <w:tcPr>
            <w:tcW w:w="3041" w:type="dxa"/>
          </w:tcPr>
          <w:p w14:paraId="05228B1F" w14:textId="77777777" w:rsidR="00FF35AC" w:rsidRDefault="00000000">
            <w:r>
              <w:rPr>
                <w:b/>
              </w:rPr>
              <w:t>Archivo</w:t>
            </w:r>
          </w:p>
        </w:tc>
        <w:tc>
          <w:tcPr>
            <w:tcW w:w="3041" w:type="dxa"/>
          </w:tcPr>
          <w:p w14:paraId="193FE3BB" w14:textId="77777777" w:rsidR="00FF35AC" w:rsidRDefault="00000000">
            <w:r>
              <w:rPr>
                <w:b/>
              </w:rPr>
              <w:t>Descripción</w:t>
            </w:r>
          </w:p>
        </w:tc>
      </w:tr>
      <w:tr w:rsidR="00FF35AC" w14:paraId="7F454C14" w14:textId="77777777">
        <w:tc>
          <w:tcPr>
            <w:tcW w:w="3041" w:type="dxa"/>
          </w:tcPr>
          <w:p w14:paraId="5E40A7C6" w14:textId="77777777" w:rsidR="00FF35AC" w:rsidRDefault="00000000">
            <w:r>
              <w:t>Modelo</w:t>
            </w:r>
          </w:p>
        </w:tc>
        <w:tc>
          <w:tcPr>
            <w:tcW w:w="3041" w:type="dxa"/>
          </w:tcPr>
          <w:p w14:paraId="71713ABB" w14:textId="77777777" w:rsidR="00FF35AC" w:rsidRDefault="00000000">
            <w:r>
              <w:t>ec\edu\monster\modelo\IService1.cs</w:t>
            </w:r>
          </w:p>
        </w:tc>
        <w:tc>
          <w:tcPr>
            <w:tcW w:w="3041" w:type="dxa"/>
          </w:tcPr>
          <w:p w14:paraId="1FE7160A" w14:textId="77777777" w:rsidR="00FF35AC" w:rsidRDefault="00000000">
            <w:r>
              <w:t>Contrato WCF: [ServiceContract] + [OperationContract]</w:t>
            </w:r>
          </w:p>
        </w:tc>
      </w:tr>
      <w:tr w:rsidR="00FF35AC" w14:paraId="5ECF5B2D" w14:textId="77777777">
        <w:tc>
          <w:tcPr>
            <w:tcW w:w="3041" w:type="dxa"/>
          </w:tcPr>
          <w:p w14:paraId="2084A24A" w14:textId="77777777" w:rsidR="00FF35AC" w:rsidRDefault="00000000">
            <w:r>
              <w:t>Controlador</w:t>
            </w:r>
          </w:p>
        </w:tc>
        <w:tc>
          <w:tcPr>
            <w:tcW w:w="3041" w:type="dxa"/>
          </w:tcPr>
          <w:p w14:paraId="1B52B0A6" w14:textId="77777777" w:rsidR="00FF35AC" w:rsidRDefault="00000000">
            <w:r>
              <w:t>ec\edu\monster\controlador\Service1.cs</w:t>
            </w:r>
          </w:p>
        </w:tc>
        <w:tc>
          <w:tcPr>
            <w:tcW w:w="3041" w:type="dxa"/>
          </w:tcPr>
          <w:p w14:paraId="4E4F99E2" w14:textId="77777777" w:rsidR="00FF35AC" w:rsidRDefault="00000000">
            <w:r>
              <w:t>Implementación de todas las fórmulas de conversión</w:t>
            </w:r>
          </w:p>
        </w:tc>
      </w:tr>
      <w:tr w:rsidR="00FF35AC" w14:paraId="0986EE91" w14:textId="77777777">
        <w:tc>
          <w:tcPr>
            <w:tcW w:w="3041" w:type="dxa"/>
          </w:tcPr>
          <w:p w14:paraId="53E9B2A6" w14:textId="77777777" w:rsidR="00FF35AC" w:rsidRDefault="00000000">
            <w:r>
              <w:t>Vista</w:t>
            </w:r>
          </w:p>
        </w:tc>
        <w:tc>
          <w:tcPr>
            <w:tcW w:w="3041" w:type="dxa"/>
          </w:tcPr>
          <w:p w14:paraId="47777A53" w14:textId="77777777" w:rsidR="00FF35AC" w:rsidRDefault="00000000">
            <w:r>
              <w:t>ec\edu\monster\vista\ResultadoConversion.cs</w:t>
            </w:r>
          </w:p>
        </w:tc>
        <w:tc>
          <w:tcPr>
            <w:tcW w:w="3041" w:type="dxa"/>
          </w:tcPr>
          <w:p w14:paraId="4D9C8AD5" w14:textId="77777777" w:rsidR="00FF35AC" w:rsidRDefault="00000000">
            <w:r>
              <w:t>DataContract para respuesta enriquecida [DataMember]</w:t>
            </w:r>
          </w:p>
        </w:tc>
      </w:tr>
      <w:tr w:rsidR="00FF35AC" w14:paraId="7B110D93" w14:textId="77777777">
        <w:tc>
          <w:tcPr>
            <w:tcW w:w="3041" w:type="dxa"/>
          </w:tcPr>
          <w:p w14:paraId="187AD458" w14:textId="77777777" w:rsidR="00FF35AC" w:rsidRDefault="00000000">
            <w:r>
              <w:t>Fachada WCF</w:t>
            </w:r>
          </w:p>
        </w:tc>
        <w:tc>
          <w:tcPr>
            <w:tcW w:w="3041" w:type="dxa"/>
          </w:tcPr>
          <w:p w14:paraId="3B30F921" w14:textId="77777777" w:rsidR="00FF35AC" w:rsidRDefault="00000000">
            <w:r>
              <w:t>Service1.svc.cs</w:t>
            </w:r>
          </w:p>
        </w:tc>
        <w:tc>
          <w:tcPr>
            <w:tcW w:w="3041" w:type="dxa"/>
          </w:tcPr>
          <w:p w14:paraId="60D23390" w14:textId="77777777" w:rsidR="00FF35AC" w:rsidRDefault="00000000">
            <w:r>
              <w:t>Clase WCF pública que delega al controlador MVC</w:t>
            </w:r>
          </w:p>
        </w:tc>
      </w:tr>
      <w:tr w:rsidR="00FF35AC" w14:paraId="3D0166D5" w14:textId="77777777">
        <w:tc>
          <w:tcPr>
            <w:tcW w:w="3041" w:type="dxa"/>
          </w:tcPr>
          <w:p w14:paraId="5842C0AE" w14:textId="77777777" w:rsidR="00FF35AC" w:rsidRDefault="00000000">
            <w:r>
              <w:t>Config.</w:t>
            </w:r>
          </w:p>
        </w:tc>
        <w:tc>
          <w:tcPr>
            <w:tcW w:w="3041" w:type="dxa"/>
          </w:tcPr>
          <w:p w14:paraId="13E6ABDB" w14:textId="77777777" w:rsidR="00FF35AC" w:rsidRDefault="00000000">
            <w:r>
              <w:t>web.config</w:t>
            </w:r>
          </w:p>
        </w:tc>
        <w:tc>
          <w:tcPr>
            <w:tcW w:w="3041" w:type="dxa"/>
          </w:tcPr>
          <w:p w14:paraId="135B9F77" w14:textId="77777777" w:rsidR="00FF35AC" w:rsidRDefault="00000000">
            <w:r>
              <w:t>Endpoint SOAP, binding basicHttpBinding, puerto IIS</w:t>
            </w:r>
          </w:p>
        </w:tc>
      </w:tr>
    </w:tbl>
    <w:p w14:paraId="79D2C19B" w14:textId="77777777" w:rsidR="00FF35AC" w:rsidRDefault="00000000">
      <w:pPr>
        <w:spacing w:before="40" w:after="160"/>
        <w:jc w:val="center"/>
      </w:pPr>
      <w:r>
        <w:rPr>
          <w:rFonts w:ascii="Times New Roman" w:hAnsi="Times New Roman"/>
          <w:i/>
          <w:sz w:val="20"/>
        </w:rPr>
        <w:t>Tabla 1. Arquitectura MVC del servidor WS SOAP</w:t>
      </w:r>
    </w:p>
    <w:p w14:paraId="255A5B69" w14:textId="77777777" w:rsidR="00FF35AC" w:rsidRDefault="00000000">
      <w:pPr>
        <w:shd w:val="clear" w:color="auto" w:fill="F2F2F2"/>
        <w:spacing w:before="120" w:after="120"/>
        <w:jc w:val="center"/>
      </w:pPr>
      <w:r>
        <w:rPr>
          <w:rFonts w:ascii="Times New Roman" w:hAnsi="Times New Roman"/>
          <w:i/>
          <w:color w:val="969696"/>
        </w:rPr>
        <w:t>[INSERTAR CAPTURA: Explorador de solución — estructura de carpetas del proyecto servidor WCF]</w:t>
      </w:r>
    </w:p>
    <w:p w14:paraId="1671879D" w14:textId="77777777" w:rsidR="00FF35AC" w:rsidRDefault="00000000">
      <w:pPr>
        <w:spacing w:before="40" w:after="160"/>
        <w:jc w:val="center"/>
      </w:pPr>
      <w:r>
        <w:rPr>
          <w:rFonts w:ascii="Times New Roman" w:hAnsi="Times New Roman"/>
          <w:i/>
          <w:sz w:val="20"/>
        </w:rPr>
        <w:t>Figura 5. Estructura del proyecto servidor en Visual Studio</w:t>
      </w:r>
    </w:p>
    <w:p w14:paraId="1C6C5BEB" w14:textId="77777777" w:rsidR="00FF35AC" w:rsidRDefault="00000000">
      <w:pPr>
        <w:spacing w:before="240" w:after="120"/>
      </w:pPr>
      <w:r>
        <w:rPr>
          <w:rFonts w:ascii="Times New Roman" w:hAnsi="Times New Roman"/>
          <w:b/>
          <w:sz w:val="24"/>
        </w:rPr>
        <w:t>2.2.3 Codificación del WS</w:t>
      </w:r>
    </w:p>
    <w:p w14:paraId="040EFD99" w14:textId="77777777" w:rsidR="00FF35AC" w:rsidRDefault="00000000">
      <w:pPr>
        <w:spacing w:after="120"/>
        <w:jc w:val="both"/>
      </w:pPr>
      <w:r>
        <w:rPr>
          <w:rFonts w:ascii="Times New Roman" w:hAnsi="Times New Roman"/>
          <w:sz w:val="24"/>
        </w:rPr>
        <w:lastRenderedPageBreak/>
        <w:t>ec\edu\monster\modelo\IService1.cs — Contrato del servicio con todos los [OperationContract]:</w:t>
      </w:r>
    </w:p>
    <w:p w14:paraId="4E238509" w14:textId="77777777" w:rsidR="00FF35AC" w:rsidRDefault="00000000">
      <w:pPr>
        <w:shd w:val="clear" w:color="auto" w:fill="F0F0F0"/>
        <w:spacing w:after="0"/>
        <w:ind w:left="283"/>
      </w:pPr>
      <w:r>
        <w:rPr>
          <w:rFonts w:ascii="Courier New" w:hAnsi="Courier New"/>
          <w:sz w:val="18"/>
        </w:rPr>
        <w:t>using System.ServiceModel;</w:t>
      </w:r>
    </w:p>
    <w:p w14:paraId="43B39BC9" w14:textId="77777777" w:rsidR="00FF35AC" w:rsidRDefault="00000000">
      <w:pPr>
        <w:shd w:val="clear" w:color="auto" w:fill="F0F0F0"/>
        <w:spacing w:after="0"/>
        <w:ind w:left="283"/>
      </w:pPr>
      <w:r>
        <w:rPr>
          <w:rFonts w:ascii="Courier New" w:hAnsi="Courier New"/>
          <w:sz w:val="18"/>
        </w:rPr>
        <w:t xml:space="preserve"> </w:t>
      </w:r>
    </w:p>
    <w:p w14:paraId="5C6C4EFA" w14:textId="77777777" w:rsidR="00FF35AC" w:rsidRDefault="00000000">
      <w:pPr>
        <w:shd w:val="clear" w:color="auto" w:fill="F0F0F0"/>
        <w:spacing w:after="0"/>
        <w:ind w:left="283"/>
      </w:pPr>
      <w:r>
        <w:rPr>
          <w:rFonts w:ascii="Courier New" w:hAnsi="Courier New"/>
          <w:sz w:val="18"/>
        </w:rPr>
        <w:t>namespace ec.edu.monster.modelo</w:t>
      </w:r>
    </w:p>
    <w:p w14:paraId="421EA84F" w14:textId="77777777" w:rsidR="00FF35AC" w:rsidRDefault="00000000">
      <w:pPr>
        <w:shd w:val="clear" w:color="auto" w:fill="F0F0F0"/>
        <w:spacing w:after="0"/>
        <w:ind w:left="283"/>
      </w:pPr>
      <w:r>
        <w:rPr>
          <w:rFonts w:ascii="Courier New" w:hAnsi="Courier New"/>
          <w:sz w:val="18"/>
        </w:rPr>
        <w:t>{</w:t>
      </w:r>
    </w:p>
    <w:p w14:paraId="2D2BB039" w14:textId="77777777" w:rsidR="00FF35AC" w:rsidRDefault="00000000">
      <w:pPr>
        <w:shd w:val="clear" w:color="auto" w:fill="F0F0F0"/>
        <w:spacing w:after="0"/>
        <w:ind w:left="283"/>
      </w:pPr>
      <w:r>
        <w:rPr>
          <w:rFonts w:ascii="Courier New" w:hAnsi="Courier New"/>
          <w:sz w:val="18"/>
        </w:rPr>
        <w:t xml:space="preserve">    [ServiceContract]</w:t>
      </w:r>
    </w:p>
    <w:p w14:paraId="0014462A" w14:textId="77777777" w:rsidR="00FF35AC" w:rsidRDefault="00000000">
      <w:pPr>
        <w:shd w:val="clear" w:color="auto" w:fill="F0F0F0"/>
        <w:spacing w:after="0"/>
        <w:ind w:left="283"/>
      </w:pPr>
      <w:r>
        <w:rPr>
          <w:rFonts w:ascii="Courier New" w:hAnsi="Courier New"/>
          <w:sz w:val="18"/>
        </w:rPr>
        <w:t xml:space="preserve">    public interface IService1</w:t>
      </w:r>
    </w:p>
    <w:p w14:paraId="24D4695D" w14:textId="77777777" w:rsidR="00FF35AC" w:rsidRDefault="00000000">
      <w:pPr>
        <w:shd w:val="clear" w:color="auto" w:fill="F0F0F0"/>
        <w:spacing w:after="0"/>
        <w:ind w:left="283"/>
      </w:pPr>
      <w:r>
        <w:rPr>
          <w:rFonts w:ascii="Courier New" w:hAnsi="Courier New"/>
          <w:sz w:val="18"/>
        </w:rPr>
        <w:t xml:space="preserve">    {</w:t>
      </w:r>
    </w:p>
    <w:p w14:paraId="03DADFCB" w14:textId="77777777" w:rsidR="00FF35AC" w:rsidRDefault="00000000">
      <w:pPr>
        <w:shd w:val="clear" w:color="auto" w:fill="F0F0F0"/>
        <w:spacing w:after="0"/>
        <w:ind w:left="283"/>
      </w:pPr>
      <w:r>
        <w:rPr>
          <w:rFonts w:ascii="Courier New" w:hAnsi="Courier New"/>
          <w:sz w:val="18"/>
        </w:rPr>
        <w:t xml:space="preserve">        // ============ TEMPERATURA ============</w:t>
      </w:r>
    </w:p>
    <w:p w14:paraId="7EC82909" w14:textId="77777777" w:rsidR="00FF35AC" w:rsidRDefault="00000000">
      <w:pPr>
        <w:shd w:val="clear" w:color="auto" w:fill="F0F0F0"/>
        <w:spacing w:after="0"/>
        <w:ind w:left="283"/>
      </w:pPr>
      <w:r>
        <w:rPr>
          <w:rFonts w:ascii="Courier New" w:hAnsi="Courier New"/>
          <w:sz w:val="18"/>
        </w:rPr>
        <w:t xml:space="preserve">        [OperationContract] double CelsiusAFahrenheit(double celsius);</w:t>
      </w:r>
    </w:p>
    <w:p w14:paraId="5FDB4A9C" w14:textId="77777777" w:rsidR="00FF35AC" w:rsidRDefault="00000000">
      <w:pPr>
        <w:shd w:val="clear" w:color="auto" w:fill="F0F0F0"/>
        <w:spacing w:after="0"/>
        <w:ind w:left="283"/>
      </w:pPr>
      <w:r>
        <w:rPr>
          <w:rFonts w:ascii="Courier New" w:hAnsi="Courier New"/>
          <w:sz w:val="18"/>
        </w:rPr>
        <w:t xml:space="preserve">        [OperationContract] double FahrenheitACelsius(double fahrenheit);</w:t>
      </w:r>
    </w:p>
    <w:p w14:paraId="7ACA24C0" w14:textId="77777777" w:rsidR="00FF35AC" w:rsidRDefault="00000000">
      <w:pPr>
        <w:shd w:val="clear" w:color="auto" w:fill="F0F0F0"/>
        <w:spacing w:after="0"/>
        <w:ind w:left="283"/>
      </w:pPr>
      <w:r>
        <w:rPr>
          <w:rFonts w:ascii="Courier New" w:hAnsi="Courier New"/>
          <w:sz w:val="18"/>
        </w:rPr>
        <w:t xml:space="preserve">        [OperationContract] double CelsiusAKelvin(double celsius);</w:t>
      </w:r>
    </w:p>
    <w:p w14:paraId="37F0D109" w14:textId="77777777" w:rsidR="00FF35AC" w:rsidRDefault="00000000">
      <w:pPr>
        <w:shd w:val="clear" w:color="auto" w:fill="F0F0F0"/>
        <w:spacing w:after="0"/>
        <w:ind w:left="283"/>
      </w:pPr>
      <w:r>
        <w:rPr>
          <w:rFonts w:ascii="Courier New" w:hAnsi="Courier New"/>
          <w:sz w:val="18"/>
        </w:rPr>
        <w:t xml:space="preserve">        [OperationContract] double KelvinACelsius(double kelvin);</w:t>
      </w:r>
    </w:p>
    <w:p w14:paraId="2C9026B4" w14:textId="77777777" w:rsidR="00FF35AC" w:rsidRDefault="00000000">
      <w:pPr>
        <w:shd w:val="clear" w:color="auto" w:fill="F0F0F0"/>
        <w:spacing w:after="0"/>
        <w:ind w:left="283"/>
      </w:pPr>
      <w:r>
        <w:rPr>
          <w:rFonts w:ascii="Courier New" w:hAnsi="Courier New"/>
          <w:sz w:val="18"/>
        </w:rPr>
        <w:t xml:space="preserve">        [OperationContract] double FahrenheitAKelvin(double fahrenheit);</w:t>
      </w:r>
    </w:p>
    <w:p w14:paraId="31299877" w14:textId="77777777" w:rsidR="00FF35AC" w:rsidRDefault="00000000">
      <w:pPr>
        <w:shd w:val="clear" w:color="auto" w:fill="F0F0F0"/>
        <w:spacing w:after="0"/>
        <w:ind w:left="283"/>
      </w:pPr>
      <w:r>
        <w:rPr>
          <w:rFonts w:ascii="Courier New" w:hAnsi="Courier New"/>
          <w:sz w:val="18"/>
        </w:rPr>
        <w:t xml:space="preserve">        [OperationContract] double KelvinAFahrenheit(double kelvin);</w:t>
      </w:r>
    </w:p>
    <w:p w14:paraId="23CAD53D" w14:textId="77777777" w:rsidR="00FF35AC" w:rsidRDefault="00000000">
      <w:pPr>
        <w:shd w:val="clear" w:color="auto" w:fill="F0F0F0"/>
        <w:spacing w:after="0"/>
        <w:ind w:left="283"/>
      </w:pPr>
      <w:r>
        <w:rPr>
          <w:rFonts w:ascii="Courier New" w:hAnsi="Courier New"/>
          <w:sz w:val="18"/>
        </w:rPr>
        <w:t xml:space="preserve"> </w:t>
      </w:r>
    </w:p>
    <w:p w14:paraId="37634DFE" w14:textId="77777777" w:rsidR="00FF35AC" w:rsidRDefault="00000000">
      <w:pPr>
        <w:shd w:val="clear" w:color="auto" w:fill="F0F0F0"/>
        <w:spacing w:after="0"/>
        <w:ind w:left="283"/>
      </w:pPr>
      <w:r>
        <w:rPr>
          <w:rFonts w:ascii="Courier New" w:hAnsi="Courier New"/>
          <w:sz w:val="18"/>
        </w:rPr>
        <w:t xml:space="preserve">        // ============ LONGITUD ============</w:t>
      </w:r>
    </w:p>
    <w:p w14:paraId="77B3D207" w14:textId="77777777" w:rsidR="00FF35AC" w:rsidRDefault="00000000">
      <w:pPr>
        <w:shd w:val="clear" w:color="auto" w:fill="F0F0F0"/>
        <w:spacing w:after="0"/>
        <w:ind w:left="283"/>
      </w:pPr>
      <w:r>
        <w:rPr>
          <w:rFonts w:ascii="Courier New" w:hAnsi="Courier New"/>
          <w:sz w:val="18"/>
        </w:rPr>
        <w:t xml:space="preserve">        [OperationContract] double KmAMetros(double kilometros);</w:t>
      </w:r>
    </w:p>
    <w:p w14:paraId="488D3EB1" w14:textId="77777777" w:rsidR="00FF35AC" w:rsidRDefault="00000000">
      <w:pPr>
        <w:shd w:val="clear" w:color="auto" w:fill="F0F0F0"/>
        <w:spacing w:after="0"/>
        <w:ind w:left="283"/>
      </w:pPr>
      <w:r>
        <w:rPr>
          <w:rFonts w:ascii="Courier New" w:hAnsi="Courier New"/>
          <w:sz w:val="18"/>
        </w:rPr>
        <w:t xml:space="preserve">        [OperationContract] double MetrosACm(double metros);</w:t>
      </w:r>
    </w:p>
    <w:p w14:paraId="6DAAF8B8" w14:textId="77777777" w:rsidR="00FF35AC" w:rsidRDefault="00000000">
      <w:pPr>
        <w:shd w:val="clear" w:color="auto" w:fill="F0F0F0"/>
        <w:spacing w:after="0"/>
        <w:ind w:left="283"/>
      </w:pPr>
      <w:r>
        <w:rPr>
          <w:rFonts w:ascii="Courier New" w:hAnsi="Courier New"/>
          <w:sz w:val="18"/>
        </w:rPr>
        <w:t xml:space="preserve">        [OperationContract] double PulgadasACm(double pulgadas);</w:t>
      </w:r>
    </w:p>
    <w:p w14:paraId="5314A4AD" w14:textId="77777777" w:rsidR="00FF35AC" w:rsidRDefault="00000000">
      <w:pPr>
        <w:shd w:val="clear" w:color="auto" w:fill="F0F0F0"/>
        <w:spacing w:after="0"/>
        <w:ind w:left="283"/>
      </w:pPr>
      <w:r>
        <w:rPr>
          <w:rFonts w:ascii="Courier New" w:hAnsi="Courier New"/>
          <w:sz w:val="18"/>
        </w:rPr>
        <w:t xml:space="preserve">        [OperationContract] double PiesAMetros(double pies);</w:t>
      </w:r>
    </w:p>
    <w:p w14:paraId="59FE682C" w14:textId="77777777" w:rsidR="00FF35AC" w:rsidRDefault="00000000">
      <w:pPr>
        <w:shd w:val="clear" w:color="auto" w:fill="F0F0F0"/>
        <w:spacing w:after="0"/>
        <w:ind w:left="283"/>
      </w:pPr>
      <w:r>
        <w:rPr>
          <w:rFonts w:ascii="Courier New" w:hAnsi="Courier New"/>
          <w:sz w:val="18"/>
        </w:rPr>
        <w:t xml:space="preserve">        [OperationContract] double MillasAKm(double millas);</w:t>
      </w:r>
    </w:p>
    <w:p w14:paraId="0FEF4C55" w14:textId="77777777" w:rsidR="00FF35AC" w:rsidRDefault="00000000">
      <w:pPr>
        <w:shd w:val="clear" w:color="auto" w:fill="F0F0F0"/>
        <w:spacing w:after="0"/>
        <w:ind w:left="283"/>
      </w:pPr>
      <w:r>
        <w:rPr>
          <w:rFonts w:ascii="Courier New" w:hAnsi="Courier New"/>
          <w:sz w:val="18"/>
        </w:rPr>
        <w:t xml:space="preserve"> </w:t>
      </w:r>
    </w:p>
    <w:p w14:paraId="6A502561" w14:textId="77777777" w:rsidR="00FF35AC" w:rsidRDefault="00000000">
      <w:pPr>
        <w:shd w:val="clear" w:color="auto" w:fill="F0F0F0"/>
        <w:spacing w:after="0"/>
        <w:ind w:left="283"/>
      </w:pPr>
      <w:r>
        <w:rPr>
          <w:rFonts w:ascii="Courier New" w:hAnsi="Courier New"/>
          <w:sz w:val="18"/>
        </w:rPr>
        <w:t xml:space="preserve">        // ============ MASA ============</w:t>
      </w:r>
    </w:p>
    <w:p w14:paraId="1FB6E58A" w14:textId="77777777" w:rsidR="00FF35AC" w:rsidRDefault="00000000">
      <w:pPr>
        <w:shd w:val="clear" w:color="auto" w:fill="F0F0F0"/>
        <w:spacing w:after="0"/>
        <w:ind w:left="283"/>
      </w:pPr>
      <w:r>
        <w:rPr>
          <w:rFonts w:ascii="Courier New" w:hAnsi="Courier New"/>
          <w:sz w:val="18"/>
        </w:rPr>
        <w:t xml:space="preserve">        [OperationContract] double KgAGramos(double kilogramos);</w:t>
      </w:r>
    </w:p>
    <w:p w14:paraId="469096CE" w14:textId="77777777" w:rsidR="00FF35AC" w:rsidRDefault="00000000">
      <w:pPr>
        <w:shd w:val="clear" w:color="auto" w:fill="F0F0F0"/>
        <w:spacing w:after="0"/>
        <w:ind w:left="283"/>
      </w:pPr>
      <w:r>
        <w:rPr>
          <w:rFonts w:ascii="Courier New" w:hAnsi="Courier New"/>
          <w:sz w:val="18"/>
        </w:rPr>
        <w:t xml:space="preserve">        [OperationContract] double GramosAMg(double gramos);</w:t>
      </w:r>
    </w:p>
    <w:p w14:paraId="33F6351A" w14:textId="77777777" w:rsidR="00FF35AC" w:rsidRDefault="00000000">
      <w:pPr>
        <w:shd w:val="clear" w:color="auto" w:fill="F0F0F0"/>
        <w:spacing w:after="0"/>
        <w:ind w:left="283"/>
      </w:pPr>
      <w:r>
        <w:rPr>
          <w:rFonts w:ascii="Courier New" w:hAnsi="Courier New"/>
          <w:sz w:val="18"/>
        </w:rPr>
        <w:t xml:space="preserve">        [OperationContract] double LibrasAKg(double libras);</w:t>
      </w:r>
    </w:p>
    <w:p w14:paraId="075FFF3D" w14:textId="77777777" w:rsidR="00FF35AC" w:rsidRDefault="00000000">
      <w:pPr>
        <w:shd w:val="clear" w:color="auto" w:fill="F0F0F0"/>
        <w:spacing w:after="0"/>
        <w:ind w:left="283"/>
      </w:pPr>
      <w:r>
        <w:rPr>
          <w:rFonts w:ascii="Courier New" w:hAnsi="Courier New"/>
          <w:sz w:val="18"/>
        </w:rPr>
        <w:t xml:space="preserve">        [OperationContract] double OnzasAGramos(double onzas);</w:t>
      </w:r>
    </w:p>
    <w:p w14:paraId="08CF8401" w14:textId="77777777" w:rsidR="00FF35AC" w:rsidRDefault="00000000">
      <w:pPr>
        <w:shd w:val="clear" w:color="auto" w:fill="F0F0F0"/>
        <w:spacing w:after="0"/>
        <w:ind w:left="283"/>
      </w:pPr>
      <w:r>
        <w:rPr>
          <w:rFonts w:ascii="Courier New" w:hAnsi="Courier New"/>
          <w:sz w:val="18"/>
        </w:rPr>
        <w:t xml:space="preserve">        [OperationContract] double ToneladasAKg(double toneladas);</w:t>
      </w:r>
    </w:p>
    <w:p w14:paraId="1C07E0B9" w14:textId="77777777" w:rsidR="00FF35AC" w:rsidRDefault="00000000">
      <w:pPr>
        <w:shd w:val="clear" w:color="auto" w:fill="F0F0F0"/>
        <w:spacing w:after="0"/>
        <w:ind w:left="283"/>
      </w:pPr>
      <w:r>
        <w:rPr>
          <w:rFonts w:ascii="Courier New" w:hAnsi="Courier New"/>
          <w:sz w:val="18"/>
        </w:rPr>
        <w:t xml:space="preserve">    }</w:t>
      </w:r>
    </w:p>
    <w:p w14:paraId="7544E22F" w14:textId="77777777" w:rsidR="00FF35AC" w:rsidRDefault="00000000">
      <w:pPr>
        <w:shd w:val="clear" w:color="auto" w:fill="F0F0F0"/>
        <w:spacing w:after="0"/>
        <w:ind w:left="283"/>
      </w:pPr>
      <w:r>
        <w:rPr>
          <w:rFonts w:ascii="Courier New" w:hAnsi="Courier New"/>
          <w:sz w:val="18"/>
        </w:rPr>
        <w:t>}</w:t>
      </w:r>
    </w:p>
    <w:p w14:paraId="6EA62221" w14:textId="77777777" w:rsidR="00FF35AC" w:rsidRDefault="00000000">
      <w:pPr>
        <w:spacing w:before="40" w:after="160"/>
        <w:jc w:val="center"/>
      </w:pPr>
      <w:r>
        <w:rPr>
          <w:rFonts w:ascii="Times New Roman" w:hAnsi="Times New Roman"/>
          <w:i/>
          <w:sz w:val="20"/>
        </w:rPr>
        <w:t>Figura 6. IService1.cs — contrato del servicio SOAP</w:t>
      </w:r>
    </w:p>
    <w:p w14:paraId="76782BF8" w14:textId="77777777" w:rsidR="00FF35AC" w:rsidRDefault="00000000">
      <w:pPr>
        <w:spacing w:after="120"/>
        <w:jc w:val="both"/>
      </w:pPr>
      <w:r>
        <w:rPr>
          <w:rFonts w:ascii="Times New Roman" w:hAnsi="Times New Roman"/>
          <w:sz w:val="24"/>
        </w:rPr>
        <w:t>ec\edu\monster\controlador\Service1.cs — Implementación MVC de las fórmulas:</w:t>
      </w:r>
    </w:p>
    <w:p w14:paraId="7B3BBD28" w14:textId="77777777" w:rsidR="00FF35AC" w:rsidRDefault="00000000">
      <w:pPr>
        <w:shd w:val="clear" w:color="auto" w:fill="F0F0F0"/>
        <w:spacing w:after="0"/>
        <w:ind w:left="283"/>
      </w:pPr>
      <w:r>
        <w:rPr>
          <w:rFonts w:ascii="Courier New" w:hAnsi="Courier New"/>
          <w:sz w:val="18"/>
        </w:rPr>
        <w:t>using System;</w:t>
      </w:r>
    </w:p>
    <w:p w14:paraId="3DD48F4F" w14:textId="77777777" w:rsidR="00FF35AC" w:rsidRDefault="00000000">
      <w:pPr>
        <w:shd w:val="clear" w:color="auto" w:fill="F0F0F0"/>
        <w:spacing w:after="0"/>
        <w:ind w:left="283"/>
      </w:pPr>
      <w:r>
        <w:rPr>
          <w:rFonts w:ascii="Courier New" w:hAnsi="Courier New"/>
          <w:sz w:val="18"/>
        </w:rPr>
        <w:t>using ec.edu.monster.modelo;</w:t>
      </w:r>
    </w:p>
    <w:p w14:paraId="1E8A9335" w14:textId="77777777" w:rsidR="00FF35AC" w:rsidRDefault="00000000">
      <w:pPr>
        <w:shd w:val="clear" w:color="auto" w:fill="F0F0F0"/>
        <w:spacing w:after="0"/>
        <w:ind w:left="283"/>
      </w:pPr>
      <w:r>
        <w:rPr>
          <w:rFonts w:ascii="Courier New" w:hAnsi="Courier New"/>
          <w:sz w:val="18"/>
        </w:rPr>
        <w:t xml:space="preserve"> </w:t>
      </w:r>
    </w:p>
    <w:p w14:paraId="453E12FF" w14:textId="77777777" w:rsidR="00FF35AC" w:rsidRDefault="00000000">
      <w:pPr>
        <w:shd w:val="clear" w:color="auto" w:fill="F0F0F0"/>
        <w:spacing w:after="0"/>
        <w:ind w:left="283"/>
      </w:pPr>
      <w:r>
        <w:rPr>
          <w:rFonts w:ascii="Courier New" w:hAnsi="Courier New"/>
          <w:sz w:val="18"/>
        </w:rPr>
        <w:t>namespace ec.edu.monster.controlador</w:t>
      </w:r>
    </w:p>
    <w:p w14:paraId="796BAA0F" w14:textId="77777777" w:rsidR="00FF35AC" w:rsidRDefault="00000000">
      <w:pPr>
        <w:shd w:val="clear" w:color="auto" w:fill="F0F0F0"/>
        <w:spacing w:after="0"/>
        <w:ind w:left="283"/>
      </w:pPr>
      <w:r>
        <w:rPr>
          <w:rFonts w:ascii="Courier New" w:hAnsi="Courier New"/>
          <w:sz w:val="18"/>
        </w:rPr>
        <w:t>{</w:t>
      </w:r>
    </w:p>
    <w:p w14:paraId="3267F118" w14:textId="77777777" w:rsidR="00FF35AC" w:rsidRDefault="00000000">
      <w:pPr>
        <w:shd w:val="clear" w:color="auto" w:fill="F0F0F0"/>
        <w:spacing w:after="0"/>
        <w:ind w:left="283"/>
      </w:pPr>
      <w:r>
        <w:rPr>
          <w:rFonts w:ascii="Courier New" w:hAnsi="Courier New"/>
          <w:sz w:val="18"/>
        </w:rPr>
        <w:t xml:space="preserve">    public class Service1 : IService1</w:t>
      </w:r>
    </w:p>
    <w:p w14:paraId="5898F212" w14:textId="77777777" w:rsidR="00FF35AC" w:rsidRDefault="00000000">
      <w:pPr>
        <w:shd w:val="clear" w:color="auto" w:fill="F0F0F0"/>
        <w:spacing w:after="0"/>
        <w:ind w:left="283"/>
      </w:pPr>
      <w:r>
        <w:rPr>
          <w:rFonts w:ascii="Courier New" w:hAnsi="Courier New"/>
          <w:sz w:val="18"/>
        </w:rPr>
        <w:t xml:space="preserve">    {</w:t>
      </w:r>
    </w:p>
    <w:p w14:paraId="7E8B79E5" w14:textId="77777777" w:rsidR="00FF35AC" w:rsidRDefault="00000000">
      <w:pPr>
        <w:shd w:val="clear" w:color="auto" w:fill="F0F0F0"/>
        <w:spacing w:after="0"/>
        <w:ind w:left="283"/>
      </w:pPr>
      <w:r>
        <w:rPr>
          <w:rFonts w:ascii="Courier New" w:hAnsi="Courier New"/>
          <w:sz w:val="18"/>
        </w:rPr>
        <w:t xml:space="preserve">        // ============ TEMPERATURA ============</w:t>
      </w:r>
    </w:p>
    <w:p w14:paraId="47D052D5" w14:textId="77777777" w:rsidR="00FF35AC" w:rsidRDefault="00000000">
      <w:pPr>
        <w:shd w:val="clear" w:color="auto" w:fill="F0F0F0"/>
        <w:spacing w:after="0"/>
        <w:ind w:left="283"/>
      </w:pPr>
      <w:r>
        <w:rPr>
          <w:rFonts w:ascii="Courier New" w:hAnsi="Courier New"/>
          <w:sz w:val="18"/>
        </w:rPr>
        <w:t xml:space="preserve">        public double CelsiusAFahrenheit(double celsius)     =&gt; (celsius * 9 / 5) + 32;</w:t>
      </w:r>
    </w:p>
    <w:p w14:paraId="1E068CF9" w14:textId="77777777" w:rsidR="00FF35AC" w:rsidRDefault="00000000">
      <w:pPr>
        <w:shd w:val="clear" w:color="auto" w:fill="F0F0F0"/>
        <w:spacing w:after="0"/>
        <w:ind w:left="283"/>
      </w:pPr>
      <w:r>
        <w:rPr>
          <w:rFonts w:ascii="Courier New" w:hAnsi="Courier New"/>
          <w:sz w:val="18"/>
        </w:rPr>
        <w:t xml:space="preserve">        public double FahrenheitACelsius(double fahrenheit)  =&gt; (fahrenheit - 32) * 5 / 9;</w:t>
      </w:r>
    </w:p>
    <w:p w14:paraId="7C5AECE4" w14:textId="77777777" w:rsidR="00FF35AC" w:rsidRDefault="00000000">
      <w:pPr>
        <w:shd w:val="clear" w:color="auto" w:fill="F0F0F0"/>
        <w:spacing w:after="0"/>
        <w:ind w:left="283"/>
      </w:pPr>
      <w:r>
        <w:rPr>
          <w:rFonts w:ascii="Courier New" w:hAnsi="Courier New"/>
          <w:sz w:val="18"/>
        </w:rPr>
        <w:t xml:space="preserve">        public double CelsiusAKelvin(double celsius)         =&gt; celsius + 273.15;</w:t>
      </w:r>
    </w:p>
    <w:p w14:paraId="473EEF1F" w14:textId="77777777" w:rsidR="00FF35AC" w:rsidRDefault="00000000">
      <w:pPr>
        <w:shd w:val="clear" w:color="auto" w:fill="F0F0F0"/>
        <w:spacing w:after="0"/>
        <w:ind w:left="283"/>
      </w:pPr>
      <w:r>
        <w:rPr>
          <w:rFonts w:ascii="Courier New" w:hAnsi="Courier New"/>
          <w:sz w:val="18"/>
        </w:rPr>
        <w:t xml:space="preserve">        public double KelvinACelsius(double kelvin)          =&gt; kelvin - 273.15;</w:t>
      </w:r>
    </w:p>
    <w:p w14:paraId="546861AF" w14:textId="77777777" w:rsidR="00FF35AC" w:rsidRDefault="00000000">
      <w:pPr>
        <w:shd w:val="clear" w:color="auto" w:fill="F0F0F0"/>
        <w:spacing w:after="0"/>
        <w:ind w:left="283"/>
      </w:pPr>
      <w:r>
        <w:rPr>
          <w:rFonts w:ascii="Courier New" w:hAnsi="Courier New"/>
          <w:sz w:val="18"/>
        </w:rPr>
        <w:t xml:space="preserve">        public double FahrenheitAKelvin(double fahrenheit)   =&gt; (fahrenheit - 32) * 5 / 9 + 273.15;</w:t>
      </w:r>
    </w:p>
    <w:p w14:paraId="43786638" w14:textId="77777777" w:rsidR="00FF35AC" w:rsidRDefault="00000000">
      <w:pPr>
        <w:shd w:val="clear" w:color="auto" w:fill="F0F0F0"/>
        <w:spacing w:after="0"/>
        <w:ind w:left="283"/>
      </w:pPr>
      <w:r>
        <w:rPr>
          <w:rFonts w:ascii="Courier New" w:hAnsi="Courier New"/>
          <w:sz w:val="18"/>
        </w:rPr>
        <w:lastRenderedPageBreak/>
        <w:t xml:space="preserve">        public double KelvinAFahrenheit(double kelvin)       =&gt; (kelvin - 273.15) * 9 / 5 + 32;</w:t>
      </w:r>
    </w:p>
    <w:p w14:paraId="7CF63E8B" w14:textId="77777777" w:rsidR="00FF35AC" w:rsidRDefault="00000000">
      <w:pPr>
        <w:shd w:val="clear" w:color="auto" w:fill="F0F0F0"/>
        <w:spacing w:after="0"/>
        <w:ind w:left="283"/>
      </w:pPr>
      <w:r>
        <w:rPr>
          <w:rFonts w:ascii="Courier New" w:hAnsi="Courier New"/>
          <w:sz w:val="18"/>
        </w:rPr>
        <w:t xml:space="preserve"> </w:t>
      </w:r>
    </w:p>
    <w:p w14:paraId="0DCA5049" w14:textId="77777777" w:rsidR="00FF35AC" w:rsidRDefault="00000000">
      <w:pPr>
        <w:shd w:val="clear" w:color="auto" w:fill="F0F0F0"/>
        <w:spacing w:after="0"/>
        <w:ind w:left="283"/>
      </w:pPr>
      <w:r>
        <w:rPr>
          <w:rFonts w:ascii="Courier New" w:hAnsi="Courier New"/>
          <w:sz w:val="18"/>
        </w:rPr>
        <w:t xml:space="preserve">        // ============ LONGITUD ============</w:t>
      </w:r>
    </w:p>
    <w:p w14:paraId="2576C8AD" w14:textId="77777777" w:rsidR="00FF35AC" w:rsidRDefault="00000000">
      <w:pPr>
        <w:shd w:val="clear" w:color="auto" w:fill="F0F0F0"/>
        <w:spacing w:after="0"/>
        <w:ind w:left="283"/>
      </w:pPr>
      <w:r>
        <w:rPr>
          <w:rFonts w:ascii="Courier New" w:hAnsi="Courier New"/>
          <w:sz w:val="18"/>
        </w:rPr>
        <w:t xml:space="preserve">        public double KmAMetros(double kilometros)           =&gt; kilometros * 1000;</w:t>
      </w:r>
    </w:p>
    <w:p w14:paraId="58FD6B9D" w14:textId="77777777" w:rsidR="00FF35AC" w:rsidRDefault="00000000">
      <w:pPr>
        <w:shd w:val="clear" w:color="auto" w:fill="F0F0F0"/>
        <w:spacing w:after="0"/>
        <w:ind w:left="283"/>
      </w:pPr>
      <w:r>
        <w:rPr>
          <w:rFonts w:ascii="Courier New" w:hAnsi="Courier New"/>
          <w:sz w:val="18"/>
        </w:rPr>
        <w:t xml:space="preserve">        public double MetrosACm(double metros)               =&gt; metros * 100;</w:t>
      </w:r>
    </w:p>
    <w:p w14:paraId="0D164CEA" w14:textId="77777777" w:rsidR="00FF35AC" w:rsidRDefault="00000000">
      <w:pPr>
        <w:shd w:val="clear" w:color="auto" w:fill="F0F0F0"/>
        <w:spacing w:after="0"/>
        <w:ind w:left="283"/>
      </w:pPr>
      <w:r>
        <w:rPr>
          <w:rFonts w:ascii="Courier New" w:hAnsi="Courier New"/>
          <w:sz w:val="18"/>
        </w:rPr>
        <w:t xml:space="preserve">        public double PulgadasACm(double pulgadas)           =&gt; pulgadas * 2.54;</w:t>
      </w:r>
    </w:p>
    <w:p w14:paraId="2B916F8C" w14:textId="77777777" w:rsidR="00FF35AC" w:rsidRDefault="00000000">
      <w:pPr>
        <w:shd w:val="clear" w:color="auto" w:fill="F0F0F0"/>
        <w:spacing w:after="0"/>
        <w:ind w:left="283"/>
      </w:pPr>
      <w:r>
        <w:rPr>
          <w:rFonts w:ascii="Courier New" w:hAnsi="Courier New"/>
          <w:sz w:val="18"/>
        </w:rPr>
        <w:t xml:space="preserve">        public double PiesAMetros(double pies)               =&gt; pies * 0.3048;</w:t>
      </w:r>
    </w:p>
    <w:p w14:paraId="05710CBA" w14:textId="77777777" w:rsidR="00FF35AC" w:rsidRDefault="00000000">
      <w:pPr>
        <w:shd w:val="clear" w:color="auto" w:fill="F0F0F0"/>
        <w:spacing w:after="0"/>
        <w:ind w:left="283"/>
      </w:pPr>
      <w:r>
        <w:rPr>
          <w:rFonts w:ascii="Courier New" w:hAnsi="Courier New"/>
          <w:sz w:val="18"/>
        </w:rPr>
        <w:t xml:space="preserve">        public double MillasAKm(double millas)               =&gt; millas * 1.60934;</w:t>
      </w:r>
    </w:p>
    <w:p w14:paraId="5D01FE41" w14:textId="77777777" w:rsidR="00FF35AC" w:rsidRDefault="00000000">
      <w:pPr>
        <w:shd w:val="clear" w:color="auto" w:fill="F0F0F0"/>
        <w:spacing w:after="0"/>
        <w:ind w:left="283"/>
      </w:pPr>
      <w:r>
        <w:rPr>
          <w:rFonts w:ascii="Courier New" w:hAnsi="Courier New"/>
          <w:sz w:val="18"/>
        </w:rPr>
        <w:t xml:space="preserve"> </w:t>
      </w:r>
    </w:p>
    <w:p w14:paraId="3083F6C8" w14:textId="77777777" w:rsidR="00FF35AC" w:rsidRDefault="00000000">
      <w:pPr>
        <w:shd w:val="clear" w:color="auto" w:fill="F0F0F0"/>
        <w:spacing w:after="0"/>
        <w:ind w:left="283"/>
      </w:pPr>
      <w:r>
        <w:rPr>
          <w:rFonts w:ascii="Courier New" w:hAnsi="Courier New"/>
          <w:sz w:val="18"/>
        </w:rPr>
        <w:t xml:space="preserve">        // ============ MASA ============</w:t>
      </w:r>
    </w:p>
    <w:p w14:paraId="519F1119" w14:textId="77777777" w:rsidR="00FF35AC" w:rsidRDefault="00000000">
      <w:pPr>
        <w:shd w:val="clear" w:color="auto" w:fill="F0F0F0"/>
        <w:spacing w:after="0"/>
        <w:ind w:left="283"/>
      </w:pPr>
      <w:r>
        <w:rPr>
          <w:rFonts w:ascii="Courier New" w:hAnsi="Courier New"/>
          <w:sz w:val="18"/>
        </w:rPr>
        <w:t xml:space="preserve">        public double KgAGramos(double kilogramos)           =&gt; kilogramos * 1000;</w:t>
      </w:r>
    </w:p>
    <w:p w14:paraId="5E5FDFFF" w14:textId="77777777" w:rsidR="00FF35AC" w:rsidRDefault="00000000">
      <w:pPr>
        <w:shd w:val="clear" w:color="auto" w:fill="F0F0F0"/>
        <w:spacing w:after="0"/>
        <w:ind w:left="283"/>
      </w:pPr>
      <w:r>
        <w:rPr>
          <w:rFonts w:ascii="Courier New" w:hAnsi="Courier New"/>
          <w:sz w:val="18"/>
        </w:rPr>
        <w:t xml:space="preserve">        public double GramosAMg(double gramos)               =&gt; gramos * 1000;</w:t>
      </w:r>
    </w:p>
    <w:p w14:paraId="1F211367" w14:textId="77777777" w:rsidR="00FF35AC" w:rsidRDefault="00000000">
      <w:pPr>
        <w:shd w:val="clear" w:color="auto" w:fill="F0F0F0"/>
        <w:spacing w:after="0"/>
        <w:ind w:left="283"/>
      </w:pPr>
      <w:r>
        <w:rPr>
          <w:rFonts w:ascii="Courier New" w:hAnsi="Courier New"/>
          <w:sz w:val="18"/>
        </w:rPr>
        <w:t xml:space="preserve">        public double LibrasAKg(double libras)               =&gt; libras * 0.453592;</w:t>
      </w:r>
    </w:p>
    <w:p w14:paraId="52F2211F" w14:textId="77777777" w:rsidR="00FF35AC" w:rsidRDefault="00000000">
      <w:pPr>
        <w:shd w:val="clear" w:color="auto" w:fill="F0F0F0"/>
        <w:spacing w:after="0"/>
        <w:ind w:left="283"/>
      </w:pPr>
      <w:r>
        <w:rPr>
          <w:rFonts w:ascii="Courier New" w:hAnsi="Courier New"/>
          <w:sz w:val="18"/>
        </w:rPr>
        <w:t xml:space="preserve">        public double OnzasAGramos(double onzas)             =&gt; onzas * 28.3495;</w:t>
      </w:r>
    </w:p>
    <w:p w14:paraId="2DED7FC6" w14:textId="77777777" w:rsidR="00FF35AC" w:rsidRDefault="00000000">
      <w:pPr>
        <w:shd w:val="clear" w:color="auto" w:fill="F0F0F0"/>
        <w:spacing w:after="0"/>
        <w:ind w:left="283"/>
      </w:pPr>
      <w:r>
        <w:rPr>
          <w:rFonts w:ascii="Courier New" w:hAnsi="Courier New"/>
          <w:sz w:val="18"/>
        </w:rPr>
        <w:t xml:space="preserve">        public double ToneladasAKg(double toneladas)         =&gt; toneladas * 1000;</w:t>
      </w:r>
    </w:p>
    <w:p w14:paraId="0B4B9CC9" w14:textId="77777777" w:rsidR="00FF35AC" w:rsidRDefault="00000000">
      <w:pPr>
        <w:shd w:val="clear" w:color="auto" w:fill="F0F0F0"/>
        <w:spacing w:after="0"/>
        <w:ind w:left="283"/>
      </w:pPr>
      <w:r>
        <w:rPr>
          <w:rFonts w:ascii="Courier New" w:hAnsi="Courier New"/>
          <w:sz w:val="18"/>
        </w:rPr>
        <w:t xml:space="preserve">    }</w:t>
      </w:r>
    </w:p>
    <w:p w14:paraId="6ECA73EE" w14:textId="77777777" w:rsidR="00FF35AC" w:rsidRDefault="00000000">
      <w:pPr>
        <w:shd w:val="clear" w:color="auto" w:fill="F0F0F0"/>
        <w:spacing w:after="0"/>
        <w:ind w:left="283"/>
      </w:pPr>
      <w:r>
        <w:rPr>
          <w:rFonts w:ascii="Courier New" w:hAnsi="Courier New"/>
          <w:sz w:val="18"/>
        </w:rPr>
        <w:t>}</w:t>
      </w:r>
    </w:p>
    <w:p w14:paraId="67CE520B" w14:textId="77777777" w:rsidR="00FF35AC" w:rsidRDefault="00000000">
      <w:pPr>
        <w:spacing w:before="40" w:after="160"/>
        <w:jc w:val="center"/>
      </w:pPr>
      <w:r>
        <w:rPr>
          <w:rFonts w:ascii="Times New Roman" w:hAnsi="Times New Roman"/>
          <w:i/>
          <w:sz w:val="20"/>
        </w:rPr>
        <w:t>Figura 7. Service1.cs (controlador) — implementación de conversiones</w:t>
      </w:r>
    </w:p>
    <w:p w14:paraId="712E4F14" w14:textId="77777777" w:rsidR="00FF35AC" w:rsidRDefault="00000000">
      <w:pPr>
        <w:spacing w:after="120"/>
        <w:jc w:val="both"/>
      </w:pPr>
      <w:r>
        <w:rPr>
          <w:rFonts w:ascii="Times New Roman" w:hAnsi="Times New Roman"/>
          <w:sz w:val="24"/>
        </w:rPr>
        <w:t>ec\edu\monster\vista\ResultadoConversion.cs — DataContract de respuesta enriquecida:</w:t>
      </w:r>
    </w:p>
    <w:p w14:paraId="189C9F5D" w14:textId="77777777" w:rsidR="00FF35AC" w:rsidRDefault="00000000">
      <w:pPr>
        <w:shd w:val="clear" w:color="auto" w:fill="F0F0F0"/>
        <w:spacing w:after="0"/>
        <w:ind w:left="283"/>
      </w:pPr>
      <w:r>
        <w:rPr>
          <w:rFonts w:ascii="Courier New" w:hAnsi="Courier New"/>
          <w:sz w:val="18"/>
        </w:rPr>
        <w:t>using System.Runtime.Serialization;</w:t>
      </w:r>
    </w:p>
    <w:p w14:paraId="4B9A783E" w14:textId="77777777" w:rsidR="00FF35AC" w:rsidRDefault="00000000">
      <w:pPr>
        <w:shd w:val="clear" w:color="auto" w:fill="F0F0F0"/>
        <w:spacing w:after="0"/>
        <w:ind w:left="283"/>
      </w:pPr>
      <w:r>
        <w:rPr>
          <w:rFonts w:ascii="Courier New" w:hAnsi="Courier New"/>
          <w:sz w:val="18"/>
        </w:rPr>
        <w:t xml:space="preserve"> </w:t>
      </w:r>
    </w:p>
    <w:p w14:paraId="0003CAFA" w14:textId="77777777" w:rsidR="00FF35AC" w:rsidRDefault="00000000">
      <w:pPr>
        <w:shd w:val="clear" w:color="auto" w:fill="F0F0F0"/>
        <w:spacing w:after="0"/>
        <w:ind w:left="283"/>
      </w:pPr>
      <w:r>
        <w:rPr>
          <w:rFonts w:ascii="Courier New" w:hAnsi="Courier New"/>
          <w:sz w:val="18"/>
        </w:rPr>
        <w:t>namespace ec.edu.monster.vista</w:t>
      </w:r>
    </w:p>
    <w:p w14:paraId="2C8E943D" w14:textId="77777777" w:rsidR="00FF35AC" w:rsidRDefault="00000000">
      <w:pPr>
        <w:shd w:val="clear" w:color="auto" w:fill="F0F0F0"/>
        <w:spacing w:after="0"/>
        <w:ind w:left="283"/>
      </w:pPr>
      <w:r>
        <w:rPr>
          <w:rFonts w:ascii="Courier New" w:hAnsi="Courier New"/>
          <w:sz w:val="18"/>
        </w:rPr>
        <w:t>{</w:t>
      </w:r>
    </w:p>
    <w:p w14:paraId="74D9C392" w14:textId="77777777" w:rsidR="00FF35AC" w:rsidRDefault="00000000">
      <w:pPr>
        <w:shd w:val="clear" w:color="auto" w:fill="F0F0F0"/>
        <w:spacing w:after="0"/>
        <w:ind w:left="283"/>
      </w:pPr>
      <w:r>
        <w:rPr>
          <w:rFonts w:ascii="Courier New" w:hAnsi="Courier New"/>
          <w:sz w:val="18"/>
        </w:rPr>
        <w:t xml:space="preserve">    [DataContract]</w:t>
      </w:r>
    </w:p>
    <w:p w14:paraId="6130B6C7" w14:textId="77777777" w:rsidR="00FF35AC" w:rsidRDefault="00000000">
      <w:pPr>
        <w:shd w:val="clear" w:color="auto" w:fill="F0F0F0"/>
        <w:spacing w:after="0"/>
        <w:ind w:left="283"/>
      </w:pPr>
      <w:r>
        <w:rPr>
          <w:rFonts w:ascii="Courier New" w:hAnsi="Courier New"/>
          <w:sz w:val="18"/>
        </w:rPr>
        <w:t xml:space="preserve">    public class ResultadoConversion</w:t>
      </w:r>
    </w:p>
    <w:p w14:paraId="24E0E6C2" w14:textId="77777777" w:rsidR="00FF35AC" w:rsidRDefault="00000000">
      <w:pPr>
        <w:shd w:val="clear" w:color="auto" w:fill="F0F0F0"/>
        <w:spacing w:after="0"/>
        <w:ind w:left="283"/>
      </w:pPr>
      <w:r>
        <w:rPr>
          <w:rFonts w:ascii="Courier New" w:hAnsi="Courier New"/>
          <w:sz w:val="18"/>
        </w:rPr>
        <w:t xml:space="preserve">    {</w:t>
      </w:r>
    </w:p>
    <w:p w14:paraId="63015A9E" w14:textId="77777777" w:rsidR="00FF35AC" w:rsidRDefault="00000000">
      <w:pPr>
        <w:shd w:val="clear" w:color="auto" w:fill="F0F0F0"/>
        <w:spacing w:after="0"/>
        <w:ind w:left="283"/>
      </w:pPr>
      <w:r>
        <w:rPr>
          <w:rFonts w:ascii="Courier New" w:hAnsi="Courier New"/>
          <w:sz w:val="18"/>
        </w:rPr>
        <w:t xml:space="preserve">        [DataMember] public double Valor        { get; set; }</w:t>
      </w:r>
    </w:p>
    <w:p w14:paraId="45FE5DCD" w14:textId="77777777" w:rsidR="00FF35AC" w:rsidRDefault="00000000">
      <w:pPr>
        <w:shd w:val="clear" w:color="auto" w:fill="F0F0F0"/>
        <w:spacing w:after="0"/>
        <w:ind w:left="283"/>
      </w:pPr>
      <w:r>
        <w:rPr>
          <w:rFonts w:ascii="Courier New" w:hAnsi="Courier New"/>
          <w:sz w:val="18"/>
        </w:rPr>
        <w:t xml:space="preserve">        [DataMember] public string UnidadOrigen { get; set; }</w:t>
      </w:r>
    </w:p>
    <w:p w14:paraId="4A616BB8" w14:textId="77777777" w:rsidR="00FF35AC" w:rsidRDefault="00000000">
      <w:pPr>
        <w:shd w:val="clear" w:color="auto" w:fill="F0F0F0"/>
        <w:spacing w:after="0"/>
        <w:ind w:left="283"/>
      </w:pPr>
      <w:r>
        <w:rPr>
          <w:rFonts w:ascii="Courier New" w:hAnsi="Courier New"/>
          <w:sz w:val="18"/>
        </w:rPr>
        <w:t xml:space="preserve">        [DataMember] public string UnidadDestino{ get; set; }</w:t>
      </w:r>
    </w:p>
    <w:p w14:paraId="166E616A" w14:textId="77777777" w:rsidR="00FF35AC" w:rsidRDefault="00000000">
      <w:pPr>
        <w:shd w:val="clear" w:color="auto" w:fill="F0F0F0"/>
        <w:spacing w:after="0"/>
        <w:ind w:left="283"/>
      </w:pPr>
      <w:r>
        <w:rPr>
          <w:rFonts w:ascii="Courier New" w:hAnsi="Courier New"/>
          <w:sz w:val="18"/>
        </w:rPr>
        <w:t xml:space="preserve">        [DataMember] public double Resultado    { get; set; }</w:t>
      </w:r>
    </w:p>
    <w:p w14:paraId="239BE4BE" w14:textId="77777777" w:rsidR="00FF35AC" w:rsidRDefault="00000000">
      <w:pPr>
        <w:shd w:val="clear" w:color="auto" w:fill="F0F0F0"/>
        <w:spacing w:after="0"/>
        <w:ind w:left="283"/>
      </w:pPr>
      <w:r>
        <w:rPr>
          <w:rFonts w:ascii="Courier New" w:hAnsi="Courier New"/>
          <w:sz w:val="18"/>
        </w:rPr>
        <w:t xml:space="preserve">        [DataMember] public string Mensaje      { get; set; }</w:t>
      </w:r>
    </w:p>
    <w:p w14:paraId="2EA32092" w14:textId="77777777" w:rsidR="00FF35AC" w:rsidRDefault="00000000">
      <w:pPr>
        <w:shd w:val="clear" w:color="auto" w:fill="F0F0F0"/>
        <w:spacing w:after="0"/>
        <w:ind w:left="283"/>
      </w:pPr>
      <w:r>
        <w:rPr>
          <w:rFonts w:ascii="Courier New" w:hAnsi="Courier New"/>
          <w:sz w:val="18"/>
        </w:rPr>
        <w:t xml:space="preserve">    }</w:t>
      </w:r>
    </w:p>
    <w:p w14:paraId="432548D2" w14:textId="77777777" w:rsidR="00FF35AC" w:rsidRDefault="00000000">
      <w:pPr>
        <w:shd w:val="clear" w:color="auto" w:fill="F0F0F0"/>
        <w:spacing w:after="0"/>
        <w:ind w:left="283"/>
      </w:pPr>
      <w:r>
        <w:rPr>
          <w:rFonts w:ascii="Courier New" w:hAnsi="Courier New"/>
          <w:sz w:val="18"/>
        </w:rPr>
        <w:t>}</w:t>
      </w:r>
    </w:p>
    <w:p w14:paraId="08677A95" w14:textId="77777777" w:rsidR="00FF35AC" w:rsidRDefault="00000000">
      <w:pPr>
        <w:spacing w:before="40" w:after="160"/>
        <w:jc w:val="center"/>
      </w:pPr>
      <w:r>
        <w:rPr>
          <w:rFonts w:ascii="Times New Roman" w:hAnsi="Times New Roman"/>
          <w:i/>
          <w:sz w:val="20"/>
        </w:rPr>
        <w:t>Figura 8. ResultadoConversion.cs — DataContract de la vista</w:t>
      </w:r>
    </w:p>
    <w:p w14:paraId="04D654E3" w14:textId="77777777" w:rsidR="00FF35AC" w:rsidRDefault="00000000">
      <w:pPr>
        <w:spacing w:after="120"/>
        <w:jc w:val="both"/>
      </w:pPr>
      <w:r>
        <w:rPr>
          <w:rFonts w:ascii="Times New Roman" w:hAnsi="Times New Roman"/>
          <w:sz w:val="24"/>
        </w:rPr>
        <w:t>Service1.svc.cs — Fachada WCF que delega al controlador MVC:</w:t>
      </w:r>
    </w:p>
    <w:p w14:paraId="2D834921" w14:textId="77777777" w:rsidR="00FF35AC" w:rsidRDefault="00000000">
      <w:pPr>
        <w:shd w:val="clear" w:color="auto" w:fill="F0F0F0"/>
        <w:spacing w:after="0"/>
        <w:ind w:left="283"/>
      </w:pPr>
      <w:r>
        <w:rPr>
          <w:rFonts w:ascii="Courier New" w:hAnsi="Courier New"/>
          <w:sz w:val="18"/>
        </w:rPr>
        <w:t>using System;</w:t>
      </w:r>
    </w:p>
    <w:p w14:paraId="20994777" w14:textId="77777777" w:rsidR="00FF35AC" w:rsidRDefault="00000000">
      <w:pPr>
        <w:shd w:val="clear" w:color="auto" w:fill="F0F0F0"/>
        <w:spacing w:after="0"/>
        <w:ind w:left="283"/>
      </w:pPr>
      <w:r>
        <w:rPr>
          <w:rFonts w:ascii="Courier New" w:hAnsi="Courier New"/>
          <w:sz w:val="18"/>
        </w:rPr>
        <w:t>using ec.edu.monster.modelo;</w:t>
      </w:r>
    </w:p>
    <w:p w14:paraId="335756DB" w14:textId="77777777" w:rsidR="00FF35AC" w:rsidRDefault="00000000">
      <w:pPr>
        <w:shd w:val="clear" w:color="auto" w:fill="F0F0F0"/>
        <w:spacing w:after="0"/>
        <w:ind w:left="283"/>
      </w:pPr>
      <w:r>
        <w:rPr>
          <w:rFonts w:ascii="Courier New" w:hAnsi="Courier New"/>
          <w:sz w:val="18"/>
        </w:rPr>
        <w:t>using ec.edu.monster.controlador;</w:t>
      </w:r>
    </w:p>
    <w:p w14:paraId="38ABD2FF" w14:textId="77777777" w:rsidR="00FF35AC" w:rsidRDefault="00000000">
      <w:pPr>
        <w:shd w:val="clear" w:color="auto" w:fill="F0F0F0"/>
        <w:spacing w:after="0"/>
        <w:ind w:left="283"/>
      </w:pPr>
      <w:r>
        <w:rPr>
          <w:rFonts w:ascii="Courier New" w:hAnsi="Courier New"/>
          <w:sz w:val="18"/>
        </w:rPr>
        <w:t xml:space="preserve"> </w:t>
      </w:r>
    </w:p>
    <w:p w14:paraId="32CA4665" w14:textId="77777777" w:rsidR="00FF35AC" w:rsidRDefault="00000000">
      <w:pPr>
        <w:shd w:val="clear" w:color="auto" w:fill="F0F0F0"/>
        <w:spacing w:after="0"/>
        <w:ind w:left="283"/>
      </w:pPr>
      <w:r>
        <w:rPr>
          <w:rFonts w:ascii="Courier New" w:hAnsi="Courier New"/>
          <w:sz w:val="18"/>
        </w:rPr>
        <w:t>namespace ws_ConUni_DotNet_GR6</w:t>
      </w:r>
    </w:p>
    <w:p w14:paraId="14FB6EA8" w14:textId="77777777" w:rsidR="00FF35AC" w:rsidRDefault="00000000">
      <w:pPr>
        <w:shd w:val="clear" w:color="auto" w:fill="F0F0F0"/>
        <w:spacing w:after="0"/>
        <w:ind w:left="283"/>
      </w:pPr>
      <w:r>
        <w:rPr>
          <w:rFonts w:ascii="Courier New" w:hAnsi="Courier New"/>
          <w:sz w:val="18"/>
        </w:rPr>
        <w:t>{</w:t>
      </w:r>
    </w:p>
    <w:p w14:paraId="0CD0CDF8" w14:textId="77777777" w:rsidR="00FF35AC" w:rsidRDefault="00000000">
      <w:pPr>
        <w:shd w:val="clear" w:color="auto" w:fill="F0F0F0"/>
        <w:spacing w:after="0"/>
        <w:ind w:left="283"/>
      </w:pPr>
      <w:r>
        <w:rPr>
          <w:rFonts w:ascii="Courier New" w:hAnsi="Courier New"/>
          <w:sz w:val="18"/>
        </w:rPr>
        <w:t xml:space="preserve">    public class Service1 : IService1</w:t>
      </w:r>
    </w:p>
    <w:p w14:paraId="417A59A4" w14:textId="77777777" w:rsidR="00FF35AC" w:rsidRDefault="00000000">
      <w:pPr>
        <w:shd w:val="clear" w:color="auto" w:fill="F0F0F0"/>
        <w:spacing w:after="0"/>
        <w:ind w:left="283"/>
      </w:pPr>
      <w:r>
        <w:rPr>
          <w:rFonts w:ascii="Courier New" w:hAnsi="Courier New"/>
          <w:sz w:val="18"/>
        </w:rPr>
        <w:t xml:space="preserve">    {</w:t>
      </w:r>
    </w:p>
    <w:p w14:paraId="0DCDCB69" w14:textId="77777777" w:rsidR="00FF35AC" w:rsidRDefault="00000000">
      <w:pPr>
        <w:shd w:val="clear" w:color="auto" w:fill="F0F0F0"/>
        <w:spacing w:after="0"/>
        <w:ind w:left="283"/>
      </w:pPr>
      <w:r>
        <w:rPr>
          <w:rFonts w:ascii="Courier New" w:hAnsi="Courier New"/>
          <w:sz w:val="18"/>
        </w:rPr>
        <w:t xml:space="preserve">        private readonly ec.edu.monster.controlador.Service1 _controller</w:t>
      </w:r>
    </w:p>
    <w:p w14:paraId="2B014507" w14:textId="77777777" w:rsidR="00FF35AC" w:rsidRDefault="00000000">
      <w:pPr>
        <w:shd w:val="clear" w:color="auto" w:fill="F0F0F0"/>
        <w:spacing w:after="0"/>
        <w:ind w:left="283"/>
      </w:pPr>
      <w:r>
        <w:rPr>
          <w:rFonts w:ascii="Courier New" w:hAnsi="Courier New"/>
          <w:sz w:val="18"/>
        </w:rPr>
        <w:t xml:space="preserve">            = new ec.edu.monster.controlador.Service1();</w:t>
      </w:r>
    </w:p>
    <w:p w14:paraId="6AC1D4C3" w14:textId="77777777" w:rsidR="00FF35AC" w:rsidRDefault="00000000">
      <w:pPr>
        <w:shd w:val="clear" w:color="auto" w:fill="F0F0F0"/>
        <w:spacing w:after="0"/>
        <w:ind w:left="283"/>
      </w:pPr>
      <w:r>
        <w:rPr>
          <w:rFonts w:ascii="Courier New" w:hAnsi="Courier New"/>
          <w:sz w:val="18"/>
        </w:rPr>
        <w:t xml:space="preserve"> </w:t>
      </w:r>
    </w:p>
    <w:p w14:paraId="290C3806" w14:textId="77777777" w:rsidR="00FF35AC" w:rsidRDefault="00000000">
      <w:pPr>
        <w:shd w:val="clear" w:color="auto" w:fill="F0F0F0"/>
        <w:spacing w:after="0"/>
        <w:ind w:left="283"/>
      </w:pPr>
      <w:r>
        <w:rPr>
          <w:rFonts w:ascii="Courier New" w:hAnsi="Courier New"/>
          <w:sz w:val="18"/>
        </w:rPr>
        <w:lastRenderedPageBreak/>
        <w:t xml:space="preserve">        // ============ TEMPERATURA ============</w:t>
      </w:r>
    </w:p>
    <w:p w14:paraId="54CE0955" w14:textId="77777777" w:rsidR="00FF35AC" w:rsidRDefault="00000000">
      <w:pPr>
        <w:shd w:val="clear" w:color="auto" w:fill="F0F0F0"/>
        <w:spacing w:after="0"/>
        <w:ind w:left="283"/>
      </w:pPr>
      <w:r>
        <w:rPr>
          <w:rFonts w:ascii="Courier New" w:hAnsi="Courier New"/>
          <w:sz w:val="18"/>
        </w:rPr>
        <w:t xml:space="preserve">        public double CelsiusAFahrenheit(double celsius)     =&gt; _controller.CelsiusAFahrenheit(celsius);</w:t>
      </w:r>
    </w:p>
    <w:p w14:paraId="7F48E2D5" w14:textId="77777777" w:rsidR="00FF35AC" w:rsidRDefault="00000000">
      <w:pPr>
        <w:shd w:val="clear" w:color="auto" w:fill="F0F0F0"/>
        <w:spacing w:after="0"/>
        <w:ind w:left="283"/>
      </w:pPr>
      <w:r>
        <w:rPr>
          <w:rFonts w:ascii="Courier New" w:hAnsi="Courier New"/>
          <w:sz w:val="18"/>
        </w:rPr>
        <w:t xml:space="preserve">        public double FahrenheitACelsius(double fahrenheit)  =&gt; _controller.FahrenheitACelsius(fahrenheit);</w:t>
      </w:r>
    </w:p>
    <w:p w14:paraId="2A33073B" w14:textId="77777777" w:rsidR="00FF35AC" w:rsidRDefault="00000000">
      <w:pPr>
        <w:shd w:val="clear" w:color="auto" w:fill="F0F0F0"/>
        <w:spacing w:after="0"/>
        <w:ind w:left="283"/>
      </w:pPr>
      <w:r>
        <w:rPr>
          <w:rFonts w:ascii="Courier New" w:hAnsi="Courier New"/>
          <w:sz w:val="18"/>
        </w:rPr>
        <w:t xml:space="preserve">        public double CelsiusAKelvin(double celsius)         =&gt; _controller.CelsiusAKelvin(celsius);</w:t>
      </w:r>
    </w:p>
    <w:p w14:paraId="02A93409" w14:textId="77777777" w:rsidR="00FF35AC" w:rsidRDefault="00000000">
      <w:pPr>
        <w:shd w:val="clear" w:color="auto" w:fill="F0F0F0"/>
        <w:spacing w:after="0"/>
        <w:ind w:left="283"/>
      </w:pPr>
      <w:r>
        <w:rPr>
          <w:rFonts w:ascii="Courier New" w:hAnsi="Courier New"/>
          <w:sz w:val="18"/>
        </w:rPr>
        <w:t xml:space="preserve">        public double KelvinACelsius(double kelvin)          =&gt; _controller.KelvinACelsius(kelvin);</w:t>
      </w:r>
    </w:p>
    <w:p w14:paraId="303DE954" w14:textId="77777777" w:rsidR="00FF35AC" w:rsidRDefault="00000000">
      <w:pPr>
        <w:shd w:val="clear" w:color="auto" w:fill="F0F0F0"/>
        <w:spacing w:after="0"/>
        <w:ind w:left="283"/>
      </w:pPr>
      <w:r>
        <w:rPr>
          <w:rFonts w:ascii="Courier New" w:hAnsi="Courier New"/>
          <w:sz w:val="18"/>
        </w:rPr>
        <w:t xml:space="preserve">        public double FahrenheitAKelvin(double fahrenheit)   =&gt; _controller.FahrenheitAKelvin(fahrenheit);</w:t>
      </w:r>
    </w:p>
    <w:p w14:paraId="522D0DDD" w14:textId="77777777" w:rsidR="00FF35AC" w:rsidRDefault="00000000">
      <w:pPr>
        <w:shd w:val="clear" w:color="auto" w:fill="F0F0F0"/>
        <w:spacing w:after="0"/>
        <w:ind w:left="283"/>
      </w:pPr>
      <w:r>
        <w:rPr>
          <w:rFonts w:ascii="Courier New" w:hAnsi="Courier New"/>
          <w:sz w:val="18"/>
        </w:rPr>
        <w:t xml:space="preserve">        public double KelvinAFahrenheit(double kelvin)       =&gt; _controller.KelvinAFahrenheit(kelvin);</w:t>
      </w:r>
    </w:p>
    <w:p w14:paraId="2579B9AB" w14:textId="77777777" w:rsidR="00FF35AC" w:rsidRDefault="00000000">
      <w:pPr>
        <w:shd w:val="clear" w:color="auto" w:fill="F0F0F0"/>
        <w:spacing w:after="0"/>
        <w:ind w:left="283"/>
      </w:pPr>
      <w:r>
        <w:rPr>
          <w:rFonts w:ascii="Courier New" w:hAnsi="Courier New"/>
          <w:sz w:val="18"/>
        </w:rPr>
        <w:t xml:space="preserve"> </w:t>
      </w:r>
    </w:p>
    <w:p w14:paraId="49D49B8E" w14:textId="77777777" w:rsidR="00FF35AC" w:rsidRDefault="00000000">
      <w:pPr>
        <w:shd w:val="clear" w:color="auto" w:fill="F0F0F0"/>
        <w:spacing w:after="0"/>
        <w:ind w:left="283"/>
      </w:pPr>
      <w:r>
        <w:rPr>
          <w:rFonts w:ascii="Courier New" w:hAnsi="Courier New"/>
          <w:sz w:val="18"/>
        </w:rPr>
        <w:t xml:space="preserve">        // ============ LONGITUD ============</w:t>
      </w:r>
    </w:p>
    <w:p w14:paraId="7C606688" w14:textId="77777777" w:rsidR="00FF35AC" w:rsidRDefault="00000000">
      <w:pPr>
        <w:shd w:val="clear" w:color="auto" w:fill="F0F0F0"/>
        <w:spacing w:after="0"/>
        <w:ind w:left="283"/>
      </w:pPr>
      <w:r>
        <w:rPr>
          <w:rFonts w:ascii="Courier New" w:hAnsi="Courier New"/>
          <w:sz w:val="18"/>
        </w:rPr>
        <w:t xml:space="preserve">        public double KmAMetros(double kilometros)           =&gt; _controller.KmAMetros(kilometros);</w:t>
      </w:r>
    </w:p>
    <w:p w14:paraId="194A6858" w14:textId="77777777" w:rsidR="00FF35AC" w:rsidRDefault="00000000">
      <w:pPr>
        <w:shd w:val="clear" w:color="auto" w:fill="F0F0F0"/>
        <w:spacing w:after="0"/>
        <w:ind w:left="283"/>
      </w:pPr>
      <w:r>
        <w:rPr>
          <w:rFonts w:ascii="Courier New" w:hAnsi="Courier New"/>
          <w:sz w:val="18"/>
        </w:rPr>
        <w:t xml:space="preserve">        public double MetrosACm(double metros)               =&gt; _controller.MetrosACm(metros);</w:t>
      </w:r>
    </w:p>
    <w:p w14:paraId="5691B20A" w14:textId="77777777" w:rsidR="00FF35AC" w:rsidRDefault="00000000">
      <w:pPr>
        <w:shd w:val="clear" w:color="auto" w:fill="F0F0F0"/>
        <w:spacing w:after="0"/>
        <w:ind w:left="283"/>
      </w:pPr>
      <w:r>
        <w:rPr>
          <w:rFonts w:ascii="Courier New" w:hAnsi="Courier New"/>
          <w:sz w:val="18"/>
        </w:rPr>
        <w:t xml:space="preserve">        public double PulgadasACm(double pulgadas)           =&gt; _controller.PulgadasACm(pulgadas);</w:t>
      </w:r>
    </w:p>
    <w:p w14:paraId="2E67FAB5" w14:textId="77777777" w:rsidR="00FF35AC" w:rsidRDefault="00000000">
      <w:pPr>
        <w:shd w:val="clear" w:color="auto" w:fill="F0F0F0"/>
        <w:spacing w:after="0"/>
        <w:ind w:left="283"/>
      </w:pPr>
      <w:r>
        <w:rPr>
          <w:rFonts w:ascii="Courier New" w:hAnsi="Courier New"/>
          <w:sz w:val="18"/>
        </w:rPr>
        <w:t xml:space="preserve">        public double PiesAMetros(double pies)               =&gt; _controller.PiesAMetros(pies);</w:t>
      </w:r>
    </w:p>
    <w:p w14:paraId="6609B9C2" w14:textId="77777777" w:rsidR="00FF35AC" w:rsidRDefault="00000000">
      <w:pPr>
        <w:shd w:val="clear" w:color="auto" w:fill="F0F0F0"/>
        <w:spacing w:after="0"/>
        <w:ind w:left="283"/>
      </w:pPr>
      <w:r>
        <w:rPr>
          <w:rFonts w:ascii="Courier New" w:hAnsi="Courier New"/>
          <w:sz w:val="18"/>
        </w:rPr>
        <w:t xml:space="preserve">        public double MillasAKm(double millas)               =&gt; _controller.MillasAKm(millas);</w:t>
      </w:r>
    </w:p>
    <w:p w14:paraId="1E2836AC" w14:textId="77777777" w:rsidR="00FF35AC" w:rsidRDefault="00000000">
      <w:pPr>
        <w:shd w:val="clear" w:color="auto" w:fill="F0F0F0"/>
        <w:spacing w:after="0"/>
        <w:ind w:left="283"/>
      </w:pPr>
      <w:r>
        <w:rPr>
          <w:rFonts w:ascii="Courier New" w:hAnsi="Courier New"/>
          <w:sz w:val="18"/>
        </w:rPr>
        <w:t xml:space="preserve"> </w:t>
      </w:r>
    </w:p>
    <w:p w14:paraId="07C62D3E" w14:textId="77777777" w:rsidR="00FF35AC" w:rsidRDefault="00000000">
      <w:pPr>
        <w:shd w:val="clear" w:color="auto" w:fill="F0F0F0"/>
        <w:spacing w:after="0"/>
        <w:ind w:left="283"/>
      </w:pPr>
      <w:r>
        <w:rPr>
          <w:rFonts w:ascii="Courier New" w:hAnsi="Courier New"/>
          <w:sz w:val="18"/>
        </w:rPr>
        <w:t xml:space="preserve">        // ============ MASA ============</w:t>
      </w:r>
    </w:p>
    <w:p w14:paraId="58C2654F" w14:textId="77777777" w:rsidR="00FF35AC" w:rsidRDefault="00000000">
      <w:pPr>
        <w:shd w:val="clear" w:color="auto" w:fill="F0F0F0"/>
        <w:spacing w:after="0"/>
        <w:ind w:left="283"/>
      </w:pPr>
      <w:r>
        <w:rPr>
          <w:rFonts w:ascii="Courier New" w:hAnsi="Courier New"/>
          <w:sz w:val="18"/>
        </w:rPr>
        <w:t xml:space="preserve">        public double KgAGramos(double kilogramos)           =&gt; _controller.KgAGramos(kilogramos);</w:t>
      </w:r>
    </w:p>
    <w:p w14:paraId="34B573F9" w14:textId="77777777" w:rsidR="00FF35AC" w:rsidRDefault="00000000">
      <w:pPr>
        <w:shd w:val="clear" w:color="auto" w:fill="F0F0F0"/>
        <w:spacing w:after="0"/>
        <w:ind w:left="283"/>
      </w:pPr>
      <w:r>
        <w:rPr>
          <w:rFonts w:ascii="Courier New" w:hAnsi="Courier New"/>
          <w:sz w:val="18"/>
        </w:rPr>
        <w:t xml:space="preserve">        public double GramosAMg(double gramos)               =&gt; _controller.GramosAMg(gramos);</w:t>
      </w:r>
    </w:p>
    <w:p w14:paraId="302EDCFE" w14:textId="77777777" w:rsidR="00FF35AC" w:rsidRDefault="00000000">
      <w:pPr>
        <w:shd w:val="clear" w:color="auto" w:fill="F0F0F0"/>
        <w:spacing w:after="0"/>
        <w:ind w:left="283"/>
      </w:pPr>
      <w:r>
        <w:rPr>
          <w:rFonts w:ascii="Courier New" w:hAnsi="Courier New"/>
          <w:sz w:val="18"/>
        </w:rPr>
        <w:t xml:space="preserve">        public double LibrasAKg(double libras)               =&gt; _controller.LibrasAKg(libras);</w:t>
      </w:r>
    </w:p>
    <w:p w14:paraId="10E0C555" w14:textId="77777777" w:rsidR="00FF35AC" w:rsidRDefault="00000000">
      <w:pPr>
        <w:shd w:val="clear" w:color="auto" w:fill="F0F0F0"/>
        <w:spacing w:after="0"/>
        <w:ind w:left="283"/>
      </w:pPr>
      <w:r>
        <w:rPr>
          <w:rFonts w:ascii="Courier New" w:hAnsi="Courier New"/>
          <w:sz w:val="18"/>
        </w:rPr>
        <w:t xml:space="preserve">        public double OnzasAGramos(double onzas)             =&gt; _controller.OnzasAGramos(onzas);</w:t>
      </w:r>
    </w:p>
    <w:p w14:paraId="19FF052E" w14:textId="77777777" w:rsidR="00FF35AC" w:rsidRDefault="00000000">
      <w:pPr>
        <w:shd w:val="clear" w:color="auto" w:fill="F0F0F0"/>
        <w:spacing w:after="0"/>
        <w:ind w:left="283"/>
      </w:pPr>
      <w:r>
        <w:rPr>
          <w:rFonts w:ascii="Courier New" w:hAnsi="Courier New"/>
          <w:sz w:val="18"/>
        </w:rPr>
        <w:t xml:space="preserve">        public double ToneladasAKg(double toneladas)         =&gt; _controller.ToneladasAKg(toneladas);</w:t>
      </w:r>
    </w:p>
    <w:p w14:paraId="67766B22" w14:textId="77777777" w:rsidR="00FF35AC" w:rsidRDefault="00000000">
      <w:pPr>
        <w:shd w:val="clear" w:color="auto" w:fill="F0F0F0"/>
        <w:spacing w:after="0"/>
        <w:ind w:left="283"/>
      </w:pPr>
      <w:r>
        <w:rPr>
          <w:rFonts w:ascii="Courier New" w:hAnsi="Courier New"/>
          <w:sz w:val="18"/>
        </w:rPr>
        <w:t xml:space="preserve">    }</w:t>
      </w:r>
    </w:p>
    <w:p w14:paraId="44F8E4BF" w14:textId="77777777" w:rsidR="00FF35AC" w:rsidRDefault="00000000">
      <w:pPr>
        <w:shd w:val="clear" w:color="auto" w:fill="F0F0F0"/>
        <w:spacing w:after="0"/>
        <w:ind w:left="283"/>
      </w:pPr>
      <w:r>
        <w:rPr>
          <w:rFonts w:ascii="Courier New" w:hAnsi="Courier New"/>
          <w:sz w:val="18"/>
        </w:rPr>
        <w:t>}</w:t>
      </w:r>
    </w:p>
    <w:p w14:paraId="1B6C54B9" w14:textId="77777777" w:rsidR="00FF35AC" w:rsidRDefault="00000000">
      <w:pPr>
        <w:spacing w:before="40" w:after="160"/>
        <w:jc w:val="center"/>
      </w:pPr>
      <w:r>
        <w:rPr>
          <w:rFonts w:ascii="Times New Roman" w:hAnsi="Times New Roman"/>
          <w:i/>
          <w:sz w:val="20"/>
        </w:rPr>
        <w:t>Figura 9. Service1.svc.cs — fachada WCF del servicio SOAP</w:t>
      </w:r>
    </w:p>
    <w:p w14:paraId="25FAEED0" w14:textId="77777777" w:rsidR="00FF35AC" w:rsidRDefault="00000000">
      <w:pPr>
        <w:spacing w:before="240" w:after="120"/>
      </w:pPr>
      <w:r>
        <w:rPr>
          <w:rFonts w:ascii="Times New Roman" w:hAnsi="Times New Roman"/>
          <w:b/>
          <w:sz w:val="24"/>
        </w:rPr>
        <w:t>2.2.4 Ejecución del WS</w:t>
      </w:r>
    </w:p>
    <w:p w14:paraId="26A85E7B" w14:textId="77777777" w:rsidR="00FF35AC" w:rsidRDefault="00000000">
      <w:pPr>
        <w:spacing w:after="120"/>
        <w:jc w:val="both"/>
      </w:pPr>
      <w:r>
        <w:rPr>
          <w:rFonts w:ascii="Times New Roman" w:hAnsi="Times New Roman"/>
          <w:sz w:val="24"/>
        </w:rPr>
        <w:t>Se ejecuta el servidor presionando F5 (Debug) o Ctrl+F5 en Visual Studio. IIS Express levanta el servicio en http://localhost:62638/Service1.svc. El contrato WSDL es accesible en http://localhost:62638/Service1.svc?wsdl y puede ser importado por cualquier cliente SOAP.</w:t>
      </w:r>
    </w:p>
    <w:p w14:paraId="243D6203" w14:textId="77777777" w:rsidR="00FF35AC" w:rsidRDefault="00000000">
      <w:pPr>
        <w:shd w:val="clear" w:color="auto" w:fill="F2F2F2"/>
        <w:spacing w:before="120" w:after="120"/>
        <w:jc w:val="center"/>
      </w:pPr>
      <w:r>
        <w:rPr>
          <w:rFonts w:ascii="Times New Roman" w:hAnsi="Times New Roman"/>
          <w:i/>
          <w:color w:val="969696"/>
        </w:rPr>
        <w:t>[INSERTAR CAPTURA: Visual Studio — servidor WCF corriendo en IIS Express (barra de estado)]</w:t>
      </w:r>
    </w:p>
    <w:p w14:paraId="61E5D1F2" w14:textId="77777777" w:rsidR="00FF35AC" w:rsidRDefault="00000000">
      <w:pPr>
        <w:spacing w:before="40" w:after="160"/>
        <w:jc w:val="center"/>
      </w:pPr>
      <w:r>
        <w:rPr>
          <w:rFonts w:ascii="Times New Roman" w:hAnsi="Times New Roman"/>
          <w:i/>
          <w:sz w:val="20"/>
        </w:rPr>
        <w:t>Figura 10. Servidor WCF ejecutándose en IIS Express</w:t>
      </w:r>
    </w:p>
    <w:p w14:paraId="48B42E58" w14:textId="77777777" w:rsidR="00FF35AC" w:rsidRDefault="00000000">
      <w:pPr>
        <w:shd w:val="clear" w:color="auto" w:fill="F2F2F2"/>
        <w:spacing w:before="120" w:after="120"/>
        <w:jc w:val="center"/>
      </w:pPr>
      <w:r>
        <w:rPr>
          <w:rFonts w:ascii="Times New Roman" w:hAnsi="Times New Roman"/>
          <w:i/>
          <w:color w:val="969696"/>
        </w:rPr>
        <w:t>[INSERTAR CAPTURA: Navegador — http://localhost:62638/Service1.svc mostrando página de descripción del servicio WCF]</w:t>
      </w:r>
    </w:p>
    <w:p w14:paraId="4362C25B" w14:textId="77777777" w:rsidR="00FF35AC" w:rsidRDefault="00000000">
      <w:pPr>
        <w:spacing w:before="40" w:after="160"/>
        <w:jc w:val="center"/>
      </w:pPr>
      <w:r>
        <w:rPr>
          <w:rFonts w:ascii="Times New Roman" w:hAnsi="Times New Roman"/>
          <w:i/>
          <w:sz w:val="20"/>
        </w:rPr>
        <w:lastRenderedPageBreak/>
        <w:t>Figura 11. Página de descripción del servicio WCF</w:t>
      </w:r>
    </w:p>
    <w:p w14:paraId="3EC6F579" w14:textId="77777777" w:rsidR="00FF35AC" w:rsidRDefault="00000000">
      <w:pPr>
        <w:shd w:val="clear" w:color="auto" w:fill="F2F2F2"/>
        <w:spacing w:before="120" w:after="120"/>
        <w:jc w:val="center"/>
      </w:pPr>
      <w:r>
        <w:rPr>
          <w:rFonts w:ascii="Times New Roman" w:hAnsi="Times New Roman"/>
          <w:i/>
          <w:color w:val="969696"/>
        </w:rPr>
        <w:t>[INSERTAR CAPTURA: Navegador — http://localhost:62638/Service1.svc?wsdl mostrando el contrato WSDL]</w:t>
      </w:r>
    </w:p>
    <w:p w14:paraId="71C409AE" w14:textId="77777777" w:rsidR="00FF35AC" w:rsidRDefault="00000000">
      <w:pPr>
        <w:spacing w:before="40" w:after="160"/>
        <w:jc w:val="center"/>
      </w:pPr>
      <w:r>
        <w:rPr>
          <w:rFonts w:ascii="Times New Roman" w:hAnsi="Times New Roman"/>
          <w:i/>
          <w:sz w:val="20"/>
        </w:rPr>
        <w:t>Figura 12. Contrato WSDL del servicio SOAP</w:t>
      </w:r>
    </w:p>
    <w:p w14:paraId="08B4598A" w14:textId="77777777" w:rsidR="00FF35AC" w:rsidRDefault="00000000">
      <w:r>
        <w:br w:type="page"/>
      </w:r>
    </w:p>
    <w:p w14:paraId="09DBCA65" w14:textId="77777777" w:rsidR="00FF35AC" w:rsidRDefault="00000000">
      <w:pPr>
        <w:spacing w:before="240" w:after="120"/>
      </w:pPr>
      <w:r>
        <w:rPr>
          <w:rFonts w:ascii="Times New Roman" w:hAnsi="Times New Roman"/>
          <w:b/>
          <w:sz w:val="26"/>
        </w:rPr>
        <w:lastRenderedPageBreak/>
        <w:t>2.3 Cliente Consola (.NET)</w:t>
      </w:r>
    </w:p>
    <w:p w14:paraId="4FF02E33" w14:textId="77777777" w:rsidR="00FF35AC" w:rsidRDefault="00000000">
      <w:pPr>
        <w:spacing w:before="240" w:after="120"/>
      </w:pPr>
      <w:r>
        <w:rPr>
          <w:rFonts w:ascii="Times New Roman" w:hAnsi="Times New Roman"/>
          <w:b/>
          <w:sz w:val="24"/>
        </w:rPr>
        <w:t>2.3.1 Creación del Proyecto</w:t>
      </w:r>
    </w:p>
    <w:p w14:paraId="4C294C7E" w14:textId="77777777" w:rsidR="00FF35AC" w:rsidRDefault="00000000">
      <w:pPr>
        <w:spacing w:after="120"/>
        <w:jc w:val="both"/>
      </w:pPr>
      <w:r>
        <w:rPr>
          <w:rFonts w:ascii="Times New Roman" w:hAnsi="Times New Roman"/>
          <w:sz w:val="24"/>
        </w:rPr>
        <w:t>Se crea un nuevo proyecto de tipo Console App (.NET) con el nombre Cli_Consola_DotNet_GR6. A continuación se agrega la referencia al servicio WCF mediante 'Agregar referencia de servicio' apuntando a http://localhost:62638/Service1.svc?wsdl, lo que genera automáticamente la clase proxy Service1Client en la carpeta Connected Services\MiServicio.</w:t>
      </w:r>
    </w:p>
    <w:p w14:paraId="6768622D" w14:textId="77777777" w:rsidR="00FF35AC" w:rsidRDefault="00000000">
      <w:pPr>
        <w:shd w:val="clear" w:color="auto" w:fill="F2F2F2"/>
        <w:spacing w:before="120" w:after="120"/>
        <w:jc w:val="center"/>
      </w:pPr>
      <w:r>
        <w:rPr>
          <w:rFonts w:ascii="Times New Roman" w:hAnsi="Times New Roman"/>
          <w:i/>
          <w:color w:val="969696"/>
        </w:rPr>
        <w:t>[INSERTAR CAPTURA: Visual Studio — nuevo proyecto Console App .NET para cliente consola]</w:t>
      </w:r>
    </w:p>
    <w:p w14:paraId="2A8B4179" w14:textId="77777777" w:rsidR="00FF35AC" w:rsidRDefault="00000000">
      <w:pPr>
        <w:spacing w:before="40" w:after="160"/>
        <w:jc w:val="center"/>
      </w:pPr>
      <w:r>
        <w:rPr>
          <w:rFonts w:ascii="Times New Roman" w:hAnsi="Times New Roman"/>
          <w:i/>
          <w:sz w:val="20"/>
        </w:rPr>
        <w:t>Figura 13. Creación del proyecto cliente consola</w:t>
      </w:r>
    </w:p>
    <w:p w14:paraId="3B5B92BA" w14:textId="77777777" w:rsidR="00FF35AC" w:rsidRDefault="00000000">
      <w:pPr>
        <w:shd w:val="clear" w:color="auto" w:fill="F2F2F2"/>
        <w:spacing w:before="120" w:after="120"/>
        <w:jc w:val="center"/>
      </w:pPr>
      <w:r>
        <w:rPr>
          <w:rFonts w:ascii="Times New Roman" w:hAnsi="Times New Roman"/>
          <w:i/>
          <w:color w:val="969696"/>
        </w:rPr>
        <w:t>[INSERTAR CAPTURA: Visual Studio — Agregar referencia de servicio apuntando al WSDL del servidor]</w:t>
      </w:r>
    </w:p>
    <w:p w14:paraId="4318C642" w14:textId="77777777" w:rsidR="00FF35AC" w:rsidRDefault="00000000">
      <w:pPr>
        <w:spacing w:before="40" w:after="160"/>
        <w:jc w:val="center"/>
      </w:pPr>
      <w:r>
        <w:rPr>
          <w:rFonts w:ascii="Times New Roman" w:hAnsi="Times New Roman"/>
          <w:i/>
          <w:sz w:val="20"/>
        </w:rPr>
        <w:t>Figura 14. Agregar referencia al servicio SOAP</w:t>
      </w:r>
    </w:p>
    <w:p w14:paraId="287A9FE7" w14:textId="77777777" w:rsidR="00FF35AC" w:rsidRDefault="00000000">
      <w:pPr>
        <w:shd w:val="clear" w:color="auto" w:fill="F2F2F2"/>
        <w:spacing w:before="120" w:after="120"/>
        <w:jc w:val="center"/>
      </w:pPr>
      <w:r>
        <w:rPr>
          <w:rFonts w:ascii="Times New Roman" w:hAnsi="Times New Roman"/>
          <w:i/>
          <w:color w:val="969696"/>
        </w:rPr>
        <w:t>[INSERTAR CAPTURA: Estructura MVC del cliente consola con carpetas ec.edu.monster.*]</w:t>
      </w:r>
    </w:p>
    <w:p w14:paraId="0355372A" w14:textId="77777777" w:rsidR="00FF35AC" w:rsidRDefault="00000000">
      <w:pPr>
        <w:spacing w:before="40" w:after="160"/>
        <w:jc w:val="center"/>
      </w:pPr>
      <w:r>
        <w:rPr>
          <w:rFonts w:ascii="Times New Roman" w:hAnsi="Times New Roman"/>
          <w:i/>
          <w:sz w:val="20"/>
        </w:rPr>
        <w:t>Figura 15. Estructura MVC del cliente consola</w:t>
      </w:r>
    </w:p>
    <w:p w14:paraId="7731FC5A" w14:textId="77777777" w:rsidR="00FF35AC" w:rsidRDefault="00000000">
      <w:pPr>
        <w:spacing w:before="240" w:after="120"/>
      </w:pPr>
      <w:r>
        <w:rPr>
          <w:rFonts w:ascii="Times New Roman" w:hAnsi="Times New Roman"/>
          <w:b/>
          <w:sz w:val="24"/>
        </w:rPr>
        <w:t>2.3.2 Arquitectura del Cliente Consola</w:t>
      </w:r>
    </w:p>
    <w:p w14:paraId="53AB0E72" w14:textId="77777777" w:rsidR="00FF35AC" w:rsidRDefault="00000000">
      <w:pPr>
        <w:spacing w:after="120"/>
        <w:jc w:val="both"/>
      </w:pPr>
      <w:r>
        <w:rPr>
          <w:rFonts w:ascii="Times New Roman" w:hAnsi="Times New Roman"/>
          <w:sz w:val="24"/>
        </w:rPr>
        <w:t>El cliente consola aplica el patrón MVC de la siguiente manera:</w:t>
      </w:r>
    </w:p>
    <w:tbl>
      <w:tblPr>
        <w:tblStyle w:val="Tablaconcuadrcula"/>
        <w:tblW w:w="0" w:type="auto"/>
        <w:tblLook w:val="04A0" w:firstRow="1" w:lastRow="0" w:firstColumn="1" w:lastColumn="0" w:noHBand="0" w:noVBand="1"/>
      </w:tblPr>
      <w:tblGrid>
        <w:gridCol w:w="1790"/>
        <w:gridCol w:w="5600"/>
        <w:gridCol w:w="1948"/>
      </w:tblGrid>
      <w:tr w:rsidR="00FF35AC" w14:paraId="3E4D8C07" w14:textId="77777777">
        <w:tc>
          <w:tcPr>
            <w:tcW w:w="3041" w:type="dxa"/>
          </w:tcPr>
          <w:p w14:paraId="6455FEA8" w14:textId="77777777" w:rsidR="00FF35AC" w:rsidRDefault="00000000">
            <w:r>
              <w:rPr>
                <w:b/>
              </w:rPr>
              <w:t>Capa</w:t>
            </w:r>
          </w:p>
        </w:tc>
        <w:tc>
          <w:tcPr>
            <w:tcW w:w="3041" w:type="dxa"/>
          </w:tcPr>
          <w:p w14:paraId="52176BAA" w14:textId="77777777" w:rsidR="00FF35AC" w:rsidRDefault="00000000">
            <w:r>
              <w:rPr>
                <w:b/>
              </w:rPr>
              <w:t>Archivo</w:t>
            </w:r>
          </w:p>
        </w:tc>
        <w:tc>
          <w:tcPr>
            <w:tcW w:w="3041" w:type="dxa"/>
          </w:tcPr>
          <w:p w14:paraId="678A4387" w14:textId="77777777" w:rsidR="00FF35AC" w:rsidRDefault="00000000">
            <w:r>
              <w:rPr>
                <w:b/>
              </w:rPr>
              <w:t>Descripción</w:t>
            </w:r>
          </w:p>
        </w:tc>
      </w:tr>
      <w:tr w:rsidR="00FF35AC" w14:paraId="5CBA3981" w14:textId="77777777">
        <w:tc>
          <w:tcPr>
            <w:tcW w:w="3041" w:type="dxa"/>
          </w:tcPr>
          <w:p w14:paraId="4001B74B" w14:textId="77777777" w:rsidR="00FF35AC" w:rsidRDefault="00000000">
            <w:r>
              <w:t>Modelo</w:t>
            </w:r>
          </w:p>
        </w:tc>
        <w:tc>
          <w:tcPr>
            <w:tcW w:w="3041" w:type="dxa"/>
          </w:tcPr>
          <w:p w14:paraId="1CE18E6B" w14:textId="77777777" w:rsidR="00FF35AC" w:rsidRDefault="00000000">
            <w:r>
              <w:t>ec.edu.monster.modelo\ConversionModelo.cs</w:t>
            </w:r>
            <w:r>
              <w:br/>
              <w:t>ec.edu.monster.modelo\UsuarioModelo.cs</w:t>
            </w:r>
          </w:p>
        </w:tc>
        <w:tc>
          <w:tcPr>
            <w:tcW w:w="3041" w:type="dxa"/>
          </w:tcPr>
          <w:p w14:paraId="14214E01" w14:textId="77777777" w:rsidR="00FF35AC" w:rsidRDefault="00000000">
            <w:r>
              <w:t>Clases de datos para resultado y autenticación</w:t>
            </w:r>
          </w:p>
        </w:tc>
      </w:tr>
      <w:tr w:rsidR="00FF35AC" w14:paraId="23072492" w14:textId="77777777">
        <w:tc>
          <w:tcPr>
            <w:tcW w:w="3041" w:type="dxa"/>
          </w:tcPr>
          <w:p w14:paraId="6F3CEC17" w14:textId="77777777" w:rsidR="00FF35AC" w:rsidRDefault="00000000">
            <w:r>
              <w:t>Controlador</w:t>
            </w:r>
          </w:p>
        </w:tc>
        <w:tc>
          <w:tcPr>
            <w:tcW w:w="3041" w:type="dxa"/>
          </w:tcPr>
          <w:p w14:paraId="0F3A3395" w14:textId="77777777" w:rsidR="00FF35AC" w:rsidRDefault="00000000">
            <w:r>
              <w:t>ec.edu.monster.controlador\ControladorConversion.cs</w:t>
            </w:r>
            <w:r>
              <w:br/>
              <w:t>ec.edu.monster.controlador\ControladorAutenticacion.cs</w:t>
            </w:r>
          </w:p>
        </w:tc>
        <w:tc>
          <w:tcPr>
            <w:tcW w:w="3041" w:type="dxa"/>
          </w:tcPr>
          <w:p w14:paraId="46D98D1B" w14:textId="77777777" w:rsidR="00FF35AC" w:rsidRDefault="00000000">
            <w:r>
              <w:t>Llama a Service1Client (WCF) y valida credenciales</w:t>
            </w:r>
          </w:p>
        </w:tc>
      </w:tr>
      <w:tr w:rsidR="00FF35AC" w14:paraId="59DB945F" w14:textId="77777777">
        <w:tc>
          <w:tcPr>
            <w:tcW w:w="3041" w:type="dxa"/>
          </w:tcPr>
          <w:p w14:paraId="6412ADC2" w14:textId="77777777" w:rsidR="00FF35AC" w:rsidRDefault="00000000">
            <w:r>
              <w:t>Vista</w:t>
            </w:r>
          </w:p>
        </w:tc>
        <w:tc>
          <w:tcPr>
            <w:tcW w:w="3041" w:type="dxa"/>
          </w:tcPr>
          <w:p w14:paraId="3BA0D893" w14:textId="77777777" w:rsidR="00FF35AC" w:rsidRDefault="00000000">
            <w:r>
              <w:t>ec.edu.monster.vista\VistaMenu.cs</w:t>
            </w:r>
            <w:r>
              <w:br/>
              <w:t>ec.edu.monster.vista\VistaAutenticacion.cs</w:t>
            </w:r>
          </w:p>
        </w:tc>
        <w:tc>
          <w:tcPr>
            <w:tcW w:w="3041" w:type="dxa"/>
          </w:tcPr>
          <w:p w14:paraId="24A144DD" w14:textId="77777777" w:rsidR="00FF35AC" w:rsidRDefault="00000000">
            <w:r>
              <w:t>Menús, lectura de datos y presentación de resultados</w:t>
            </w:r>
          </w:p>
        </w:tc>
      </w:tr>
      <w:tr w:rsidR="00FF35AC" w14:paraId="3DC204DA" w14:textId="77777777">
        <w:tc>
          <w:tcPr>
            <w:tcW w:w="3041" w:type="dxa"/>
          </w:tcPr>
          <w:p w14:paraId="57D7E24B" w14:textId="77777777" w:rsidR="00FF35AC" w:rsidRDefault="00000000">
            <w:r>
              <w:t>Punto entrada</w:t>
            </w:r>
          </w:p>
        </w:tc>
        <w:tc>
          <w:tcPr>
            <w:tcW w:w="3041" w:type="dxa"/>
          </w:tcPr>
          <w:p w14:paraId="101132A9" w14:textId="77777777" w:rsidR="00FF35AC" w:rsidRDefault="00000000">
            <w:r>
              <w:t>Program.cs</w:t>
            </w:r>
          </w:p>
        </w:tc>
        <w:tc>
          <w:tcPr>
            <w:tcW w:w="3041" w:type="dxa"/>
          </w:tcPr>
          <w:p w14:paraId="7ED147F2" w14:textId="77777777" w:rsidR="00FF35AC" w:rsidRDefault="00000000">
            <w:r>
              <w:t>Login, navegación de menús, orquestación MVC</w:t>
            </w:r>
          </w:p>
        </w:tc>
      </w:tr>
    </w:tbl>
    <w:p w14:paraId="5740F570" w14:textId="77777777" w:rsidR="00FF35AC" w:rsidRDefault="00000000">
      <w:pPr>
        <w:spacing w:before="40" w:after="160"/>
        <w:jc w:val="center"/>
      </w:pPr>
      <w:r>
        <w:rPr>
          <w:rFonts w:ascii="Times New Roman" w:hAnsi="Times New Roman"/>
          <w:i/>
          <w:sz w:val="20"/>
        </w:rPr>
        <w:t>Tabla 2. Arquitectura MVC del cliente consola</w:t>
      </w:r>
    </w:p>
    <w:p w14:paraId="7214A625" w14:textId="77777777" w:rsidR="00FF35AC" w:rsidRDefault="00000000">
      <w:pPr>
        <w:spacing w:before="240" w:after="120"/>
      </w:pPr>
      <w:r>
        <w:rPr>
          <w:rFonts w:ascii="Times New Roman" w:hAnsi="Times New Roman"/>
          <w:b/>
          <w:sz w:val="24"/>
        </w:rPr>
        <w:t>2.3.3 Codificación del Cliente Consola</w:t>
      </w:r>
    </w:p>
    <w:p w14:paraId="1D36DF31" w14:textId="77777777" w:rsidR="00FF35AC" w:rsidRDefault="00000000">
      <w:pPr>
        <w:spacing w:after="120"/>
        <w:jc w:val="both"/>
      </w:pPr>
      <w:r>
        <w:rPr>
          <w:rFonts w:ascii="Times New Roman" w:hAnsi="Times New Roman"/>
          <w:sz w:val="24"/>
        </w:rPr>
        <w:t>ec.edu.monster.modelo\ConversionModelo.cs — Modelo de resultado de conversión:</w:t>
      </w:r>
    </w:p>
    <w:p w14:paraId="5D1D171E" w14:textId="77777777" w:rsidR="00FF35AC" w:rsidRDefault="00000000">
      <w:pPr>
        <w:shd w:val="clear" w:color="auto" w:fill="F0F0F0"/>
        <w:spacing w:after="0"/>
        <w:ind w:left="283"/>
      </w:pPr>
      <w:r>
        <w:rPr>
          <w:rFonts w:ascii="Courier New" w:hAnsi="Courier New"/>
          <w:sz w:val="18"/>
        </w:rPr>
        <w:t>namespace ec.edu.monster.modelo</w:t>
      </w:r>
    </w:p>
    <w:p w14:paraId="400CBC34" w14:textId="77777777" w:rsidR="00FF35AC" w:rsidRDefault="00000000">
      <w:pPr>
        <w:shd w:val="clear" w:color="auto" w:fill="F0F0F0"/>
        <w:spacing w:after="0"/>
        <w:ind w:left="283"/>
      </w:pPr>
      <w:r>
        <w:rPr>
          <w:rFonts w:ascii="Courier New" w:hAnsi="Courier New"/>
          <w:sz w:val="18"/>
        </w:rPr>
        <w:t>{</w:t>
      </w:r>
    </w:p>
    <w:p w14:paraId="439CFCB8" w14:textId="77777777" w:rsidR="00FF35AC" w:rsidRDefault="00000000">
      <w:pPr>
        <w:shd w:val="clear" w:color="auto" w:fill="F0F0F0"/>
        <w:spacing w:after="0"/>
        <w:ind w:left="283"/>
      </w:pPr>
      <w:r>
        <w:rPr>
          <w:rFonts w:ascii="Courier New" w:hAnsi="Courier New"/>
          <w:sz w:val="18"/>
        </w:rPr>
        <w:t xml:space="preserve">    public class ConversionModelo</w:t>
      </w:r>
    </w:p>
    <w:p w14:paraId="7897F2E9" w14:textId="77777777" w:rsidR="00FF35AC" w:rsidRDefault="00000000">
      <w:pPr>
        <w:shd w:val="clear" w:color="auto" w:fill="F0F0F0"/>
        <w:spacing w:after="0"/>
        <w:ind w:left="283"/>
      </w:pPr>
      <w:r>
        <w:rPr>
          <w:rFonts w:ascii="Courier New" w:hAnsi="Courier New"/>
          <w:sz w:val="18"/>
        </w:rPr>
        <w:t xml:space="preserve">    {</w:t>
      </w:r>
    </w:p>
    <w:p w14:paraId="784ECD33" w14:textId="77777777" w:rsidR="00FF35AC" w:rsidRDefault="00000000">
      <w:pPr>
        <w:shd w:val="clear" w:color="auto" w:fill="F0F0F0"/>
        <w:spacing w:after="0"/>
        <w:ind w:left="283"/>
      </w:pPr>
      <w:r>
        <w:rPr>
          <w:rFonts w:ascii="Courier New" w:hAnsi="Courier New"/>
          <w:sz w:val="18"/>
        </w:rPr>
        <w:t xml:space="preserve">        public string Tipo        { get; set; }</w:t>
      </w:r>
    </w:p>
    <w:p w14:paraId="022327C6" w14:textId="77777777" w:rsidR="00FF35AC" w:rsidRDefault="00000000">
      <w:pPr>
        <w:shd w:val="clear" w:color="auto" w:fill="F0F0F0"/>
        <w:spacing w:after="0"/>
        <w:ind w:left="283"/>
      </w:pPr>
      <w:r>
        <w:rPr>
          <w:rFonts w:ascii="Courier New" w:hAnsi="Courier New"/>
          <w:sz w:val="18"/>
        </w:rPr>
        <w:lastRenderedPageBreak/>
        <w:t xml:space="preserve">        public double Valor       { get; set; }</w:t>
      </w:r>
    </w:p>
    <w:p w14:paraId="19B98F5A" w14:textId="77777777" w:rsidR="00FF35AC" w:rsidRDefault="00000000">
      <w:pPr>
        <w:shd w:val="clear" w:color="auto" w:fill="F0F0F0"/>
        <w:spacing w:after="0"/>
        <w:ind w:left="283"/>
      </w:pPr>
      <w:r>
        <w:rPr>
          <w:rFonts w:ascii="Courier New" w:hAnsi="Courier New"/>
          <w:sz w:val="18"/>
        </w:rPr>
        <w:t xml:space="preserve">        public double Resultado   { get; set; }</w:t>
      </w:r>
    </w:p>
    <w:p w14:paraId="7EBD40EB" w14:textId="77777777" w:rsidR="00FF35AC" w:rsidRDefault="00000000">
      <w:pPr>
        <w:shd w:val="clear" w:color="auto" w:fill="F0F0F0"/>
        <w:spacing w:after="0"/>
        <w:ind w:left="283"/>
      </w:pPr>
      <w:r>
        <w:rPr>
          <w:rFonts w:ascii="Courier New" w:hAnsi="Courier New"/>
          <w:sz w:val="18"/>
        </w:rPr>
        <w:t xml:space="preserve">        public string Descripcion { get; set; }</w:t>
      </w:r>
    </w:p>
    <w:p w14:paraId="3D706451" w14:textId="77777777" w:rsidR="00FF35AC" w:rsidRDefault="00000000">
      <w:pPr>
        <w:shd w:val="clear" w:color="auto" w:fill="F0F0F0"/>
        <w:spacing w:after="0"/>
        <w:ind w:left="283"/>
      </w:pPr>
      <w:r>
        <w:rPr>
          <w:rFonts w:ascii="Courier New" w:hAnsi="Courier New"/>
          <w:sz w:val="18"/>
        </w:rPr>
        <w:t xml:space="preserve"> </w:t>
      </w:r>
    </w:p>
    <w:p w14:paraId="1BC55577" w14:textId="77777777" w:rsidR="00FF35AC" w:rsidRDefault="00000000">
      <w:pPr>
        <w:shd w:val="clear" w:color="auto" w:fill="F0F0F0"/>
        <w:spacing w:after="0"/>
        <w:ind w:left="283"/>
      </w:pPr>
      <w:r>
        <w:rPr>
          <w:rFonts w:ascii="Courier New" w:hAnsi="Courier New"/>
          <w:sz w:val="18"/>
        </w:rPr>
        <w:t xml:space="preserve">        public ConversionModelo(string tipo, double valor, double resultado, string descripcion)</w:t>
      </w:r>
    </w:p>
    <w:p w14:paraId="7C6C6821" w14:textId="77777777" w:rsidR="00FF35AC" w:rsidRDefault="00000000">
      <w:pPr>
        <w:shd w:val="clear" w:color="auto" w:fill="F0F0F0"/>
        <w:spacing w:after="0"/>
        <w:ind w:left="283"/>
      </w:pPr>
      <w:r>
        <w:rPr>
          <w:rFonts w:ascii="Courier New" w:hAnsi="Courier New"/>
          <w:sz w:val="18"/>
        </w:rPr>
        <w:t xml:space="preserve">        {</w:t>
      </w:r>
    </w:p>
    <w:p w14:paraId="65E3B924" w14:textId="77777777" w:rsidR="00FF35AC" w:rsidRDefault="00000000">
      <w:pPr>
        <w:shd w:val="clear" w:color="auto" w:fill="F0F0F0"/>
        <w:spacing w:after="0"/>
        <w:ind w:left="283"/>
      </w:pPr>
      <w:r>
        <w:rPr>
          <w:rFonts w:ascii="Courier New" w:hAnsi="Courier New"/>
          <w:sz w:val="18"/>
        </w:rPr>
        <w:t xml:space="preserve">            Tipo        = tipo;</w:t>
      </w:r>
    </w:p>
    <w:p w14:paraId="6C427D5B" w14:textId="77777777" w:rsidR="00FF35AC" w:rsidRDefault="00000000">
      <w:pPr>
        <w:shd w:val="clear" w:color="auto" w:fill="F0F0F0"/>
        <w:spacing w:after="0"/>
        <w:ind w:left="283"/>
      </w:pPr>
      <w:r>
        <w:rPr>
          <w:rFonts w:ascii="Courier New" w:hAnsi="Courier New"/>
          <w:sz w:val="18"/>
        </w:rPr>
        <w:t xml:space="preserve">            Valor       = valor;</w:t>
      </w:r>
    </w:p>
    <w:p w14:paraId="4DCFFFBF" w14:textId="77777777" w:rsidR="00FF35AC" w:rsidRDefault="00000000">
      <w:pPr>
        <w:shd w:val="clear" w:color="auto" w:fill="F0F0F0"/>
        <w:spacing w:after="0"/>
        <w:ind w:left="283"/>
      </w:pPr>
      <w:r>
        <w:rPr>
          <w:rFonts w:ascii="Courier New" w:hAnsi="Courier New"/>
          <w:sz w:val="18"/>
        </w:rPr>
        <w:t xml:space="preserve">            Resultado   = resultado;</w:t>
      </w:r>
    </w:p>
    <w:p w14:paraId="3F932D9C" w14:textId="77777777" w:rsidR="00FF35AC" w:rsidRDefault="00000000">
      <w:pPr>
        <w:shd w:val="clear" w:color="auto" w:fill="F0F0F0"/>
        <w:spacing w:after="0"/>
        <w:ind w:left="283"/>
      </w:pPr>
      <w:r>
        <w:rPr>
          <w:rFonts w:ascii="Courier New" w:hAnsi="Courier New"/>
          <w:sz w:val="18"/>
        </w:rPr>
        <w:t xml:space="preserve">            Descripcion = descripcion;</w:t>
      </w:r>
    </w:p>
    <w:p w14:paraId="0C4990BE" w14:textId="77777777" w:rsidR="00FF35AC" w:rsidRDefault="00000000">
      <w:pPr>
        <w:shd w:val="clear" w:color="auto" w:fill="F0F0F0"/>
        <w:spacing w:after="0"/>
        <w:ind w:left="283"/>
      </w:pPr>
      <w:r>
        <w:rPr>
          <w:rFonts w:ascii="Courier New" w:hAnsi="Courier New"/>
          <w:sz w:val="18"/>
        </w:rPr>
        <w:t xml:space="preserve">        }</w:t>
      </w:r>
    </w:p>
    <w:p w14:paraId="7D427F0B" w14:textId="77777777" w:rsidR="00FF35AC" w:rsidRDefault="00000000">
      <w:pPr>
        <w:shd w:val="clear" w:color="auto" w:fill="F0F0F0"/>
        <w:spacing w:after="0"/>
        <w:ind w:left="283"/>
      </w:pPr>
      <w:r>
        <w:rPr>
          <w:rFonts w:ascii="Courier New" w:hAnsi="Courier New"/>
          <w:sz w:val="18"/>
        </w:rPr>
        <w:t xml:space="preserve">    }</w:t>
      </w:r>
    </w:p>
    <w:p w14:paraId="7B10C7C5" w14:textId="77777777" w:rsidR="00FF35AC" w:rsidRDefault="00000000">
      <w:pPr>
        <w:shd w:val="clear" w:color="auto" w:fill="F0F0F0"/>
        <w:spacing w:after="0"/>
        <w:ind w:left="283"/>
      </w:pPr>
      <w:r>
        <w:rPr>
          <w:rFonts w:ascii="Courier New" w:hAnsi="Courier New"/>
          <w:sz w:val="18"/>
        </w:rPr>
        <w:t>}</w:t>
      </w:r>
    </w:p>
    <w:p w14:paraId="4DCCDDA8" w14:textId="77777777" w:rsidR="00FF35AC" w:rsidRDefault="00000000">
      <w:pPr>
        <w:spacing w:before="40" w:after="160"/>
        <w:jc w:val="center"/>
      </w:pPr>
      <w:r>
        <w:rPr>
          <w:rFonts w:ascii="Times New Roman" w:hAnsi="Times New Roman"/>
          <w:i/>
          <w:sz w:val="20"/>
        </w:rPr>
        <w:t>Figura 16. ConversionModelo.cs — modelo del cliente consola</w:t>
      </w:r>
    </w:p>
    <w:p w14:paraId="47605112" w14:textId="77777777" w:rsidR="00FF35AC" w:rsidRDefault="00000000">
      <w:pPr>
        <w:spacing w:after="120"/>
        <w:jc w:val="both"/>
      </w:pPr>
      <w:r>
        <w:rPr>
          <w:rFonts w:ascii="Times New Roman" w:hAnsi="Times New Roman"/>
          <w:sz w:val="24"/>
        </w:rPr>
        <w:t>ec.edu.monster.controlador\ControladorAutenticacion.cs — Validación de credenciales:</w:t>
      </w:r>
    </w:p>
    <w:p w14:paraId="5512ED9D" w14:textId="77777777" w:rsidR="00FF35AC" w:rsidRDefault="00000000">
      <w:pPr>
        <w:shd w:val="clear" w:color="auto" w:fill="F0F0F0"/>
        <w:spacing w:after="0"/>
        <w:ind w:left="283"/>
      </w:pPr>
      <w:r>
        <w:rPr>
          <w:rFonts w:ascii="Courier New" w:hAnsi="Courier New"/>
          <w:sz w:val="18"/>
        </w:rPr>
        <w:t>using ec.edu.monster.modelo;</w:t>
      </w:r>
    </w:p>
    <w:p w14:paraId="52328437" w14:textId="77777777" w:rsidR="00FF35AC" w:rsidRDefault="00000000">
      <w:pPr>
        <w:shd w:val="clear" w:color="auto" w:fill="F0F0F0"/>
        <w:spacing w:after="0"/>
        <w:ind w:left="283"/>
      </w:pPr>
      <w:r>
        <w:rPr>
          <w:rFonts w:ascii="Courier New" w:hAnsi="Courier New"/>
          <w:sz w:val="18"/>
        </w:rPr>
        <w:t xml:space="preserve"> </w:t>
      </w:r>
    </w:p>
    <w:p w14:paraId="77070632" w14:textId="77777777" w:rsidR="00FF35AC" w:rsidRDefault="00000000">
      <w:pPr>
        <w:shd w:val="clear" w:color="auto" w:fill="F0F0F0"/>
        <w:spacing w:after="0"/>
        <w:ind w:left="283"/>
      </w:pPr>
      <w:r>
        <w:rPr>
          <w:rFonts w:ascii="Courier New" w:hAnsi="Courier New"/>
          <w:sz w:val="18"/>
        </w:rPr>
        <w:t>namespace ec.edu.monster.controlador</w:t>
      </w:r>
    </w:p>
    <w:p w14:paraId="6385B2A9" w14:textId="77777777" w:rsidR="00FF35AC" w:rsidRDefault="00000000">
      <w:pPr>
        <w:shd w:val="clear" w:color="auto" w:fill="F0F0F0"/>
        <w:spacing w:after="0"/>
        <w:ind w:left="283"/>
      </w:pPr>
      <w:r>
        <w:rPr>
          <w:rFonts w:ascii="Courier New" w:hAnsi="Courier New"/>
          <w:sz w:val="18"/>
        </w:rPr>
        <w:t>{</w:t>
      </w:r>
    </w:p>
    <w:p w14:paraId="1B23D909" w14:textId="77777777" w:rsidR="00FF35AC" w:rsidRDefault="00000000">
      <w:pPr>
        <w:shd w:val="clear" w:color="auto" w:fill="F0F0F0"/>
        <w:spacing w:after="0"/>
        <w:ind w:left="283"/>
      </w:pPr>
      <w:r>
        <w:rPr>
          <w:rFonts w:ascii="Courier New" w:hAnsi="Courier New"/>
          <w:sz w:val="18"/>
        </w:rPr>
        <w:t xml:space="preserve">    public class ControladorAutenticacion</w:t>
      </w:r>
    </w:p>
    <w:p w14:paraId="4949E75D" w14:textId="77777777" w:rsidR="00FF35AC" w:rsidRDefault="00000000">
      <w:pPr>
        <w:shd w:val="clear" w:color="auto" w:fill="F0F0F0"/>
        <w:spacing w:after="0"/>
        <w:ind w:left="283"/>
      </w:pPr>
      <w:r>
        <w:rPr>
          <w:rFonts w:ascii="Courier New" w:hAnsi="Courier New"/>
          <w:sz w:val="18"/>
        </w:rPr>
        <w:t xml:space="preserve">    {</w:t>
      </w:r>
    </w:p>
    <w:p w14:paraId="333DC45C" w14:textId="77777777" w:rsidR="00FF35AC" w:rsidRDefault="00000000">
      <w:pPr>
        <w:shd w:val="clear" w:color="auto" w:fill="F0F0F0"/>
        <w:spacing w:after="0"/>
        <w:ind w:left="283"/>
      </w:pPr>
      <w:r>
        <w:rPr>
          <w:rFonts w:ascii="Courier New" w:hAnsi="Courier New"/>
          <w:sz w:val="18"/>
        </w:rPr>
        <w:t xml:space="preserve">        private const string USUARIO_VALIDO    = "monster";</w:t>
      </w:r>
    </w:p>
    <w:p w14:paraId="63A2D4A3" w14:textId="77777777" w:rsidR="00FF35AC" w:rsidRDefault="00000000">
      <w:pPr>
        <w:shd w:val="clear" w:color="auto" w:fill="F0F0F0"/>
        <w:spacing w:after="0"/>
        <w:ind w:left="283"/>
      </w:pPr>
      <w:r>
        <w:rPr>
          <w:rFonts w:ascii="Courier New" w:hAnsi="Courier New"/>
          <w:sz w:val="18"/>
        </w:rPr>
        <w:t xml:space="preserve">        private const string CONTRASENA_VALIDA = "monster9";</w:t>
      </w:r>
    </w:p>
    <w:p w14:paraId="78C45B89" w14:textId="77777777" w:rsidR="00FF35AC" w:rsidRDefault="00000000">
      <w:pPr>
        <w:shd w:val="clear" w:color="auto" w:fill="F0F0F0"/>
        <w:spacing w:after="0"/>
        <w:ind w:left="283"/>
      </w:pPr>
      <w:r>
        <w:rPr>
          <w:rFonts w:ascii="Courier New" w:hAnsi="Courier New"/>
          <w:sz w:val="18"/>
        </w:rPr>
        <w:t xml:space="preserve"> </w:t>
      </w:r>
    </w:p>
    <w:p w14:paraId="1FF88D4F" w14:textId="77777777" w:rsidR="00FF35AC" w:rsidRDefault="00000000">
      <w:pPr>
        <w:shd w:val="clear" w:color="auto" w:fill="F0F0F0"/>
        <w:spacing w:after="0"/>
        <w:ind w:left="283"/>
      </w:pPr>
      <w:r>
        <w:rPr>
          <w:rFonts w:ascii="Courier New" w:hAnsi="Courier New"/>
          <w:sz w:val="18"/>
        </w:rPr>
        <w:t xml:space="preserve">        public bool ValidarCredenciales(UsuarioModelo usuario)</w:t>
      </w:r>
    </w:p>
    <w:p w14:paraId="1D51D0F7" w14:textId="77777777" w:rsidR="00FF35AC" w:rsidRDefault="00000000">
      <w:pPr>
        <w:shd w:val="clear" w:color="auto" w:fill="F0F0F0"/>
        <w:spacing w:after="0"/>
        <w:ind w:left="283"/>
      </w:pPr>
      <w:r>
        <w:rPr>
          <w:rFonts w:ascii="Courier New" w:hAnsi="Courier New"/>
          <w:sz w:val="18"/>
        </w:rPr>
        <w:t xml:space="preserve">        {</w:t>
      </w:r>
    </w:p>
    <w:p w14:paraId="66CA4F39" w14:textId="77777777" w:rsidR="00FF35AC" w:rsidRDefault="00000000">
      <w:pPr>
        <w:shd w:val="clear" w:color="auto" w:fill="F0F0F0"/>
        <w:spacing w:after="0"/>
        <w:ind w:left="283"/>
      </w:pPr>
      <w:r>
        <w:rPr>
          <w:rFonts w:ascii="Courier New" w:hAnsi="Courier New"/>
          <w:sz w:val="18"/>
        </w:rPr>
        <w:t xml:space="preserve">            return usuario.Usuario   == USUARIO_VALIDO</w:t>
      </w:r>
    </w:p>
    <w:p w14:paraId="7A4E2016" w14:textId="77777777" w:rsidR="00FF35AC" w:rsidRDefault="00000000">
      <w:pPr>
        <w:shd w:val="clear" w:color="auto" w:fill="F0F0F0"/>
        <w:spacing w:after="0"/>
        <w:ind w:left="283"/>
      </w:pPr>
      <w:r>
        <w:rPr>
          <w:rFonts w:ascii="Courier New" w:hAnsi="Courier New"/>
          <w:sz w:val="18"/>
        </w:rPr>
        <w:t xml:space="preserve">                &amp;&amp; usuario.Contrasena == CONTRASENA_VALIDA;</w:t>
      </w:r>
    </w:p>
    <w:p w14:paraId="2231D8CA" w14:textId="77777777" w:rsidR="00FF35AC" w:rsidRDefault="00000000">
      <w:pPr>
        <w:shd w:val="clear" w:color="auto" w:fill="F0F0F0"/>
        <w:spacing w:after="0"/>
        <w:ind w:left="283"/>
      </w:pPr>
      <w:r>
        <w:rPr>
          <w:rFonts w:ascii="Courier New" w:hAnsi="Courier New"/>
          <w:sz w:val="18"/>
        </w:rPr>
        <w:t xml:space="preserve">        }</w:t>
      </w:r>
    </w:p>
    <w:p w14:paraId="6D568D54" w14:textId="77777777" w:rsidR="00FF35AC" w:rsidRDefault="00000000">
      <w:pPr>
        <w:shd w:val="clear" w:color="auto" w:fill="F0F0F0"/>
        <w:spacing w:after="0"/>
        <w:ind w:left="283"/>
      </w:pPr>
      <w:r>
        <w:rPr>
          <w:rFonts w:ascii="Courier New" w:hAnsi="Courier New"/>
          <w:sz w:val="18"/>
        </w:rPr>
        <w:t xml:space="preserve">    }</w:t>
      </w:r>
    </w:p>
    <w:p w14:paraId="2C78C874" w14:textId="77777777" w:rsidR="00FF35AC" w:rsidRDefault="00000000">
      <w:pPr>
        <w:shd w:val="clear" w:color="auto" w:fill="F0F0F0"/>
        <w:spacing w:after="0"/>
        <w:ind w:left="283"/>
      </w:pPr>
      <w:r>
        <w:rPr>
          <w:rFonts w:ascii="Courier New" w:hAnsi="Courier New"/>
          <w:sz w:val="18"/>
        </w:rPr>
        <w:t>}</w:t>
      </w:r>
    </w:p>
    <w:p w14:paraId="30AEC436" w14:textId="77777777" w:rsidR="00FF35AC" w:rsidRDefault="00000000">
      <w:pPr>
        <w:spacing w:before="40" w:after="160"/>
        <w:jc w:val="center"/>
      </w:pPr>
      <w:r>
        <w:rPr>
          <w:rFonts w:ascii="Times New Roman" w:hAnsi="Times New Roman"/>
          <w:i/>
          <w:sz w:val="20"/>
        </w:rPr>
        <w:t>Figura 17. ControladorAutenticacion.cs — validación de credenciales</w:t>
      </w:r>
    </w:p>
    <w:p w14:paraId="3BAA1CB1" w14:textId="77777777" w:rsidR="00FF35AC" w:rsidRDefault="00000000">
      <w:pPr>
        <w:spacing w:after="120"/>
        <w:jc w:val="both"/>
      </w:pPr>
      <w:r>
        <w:rPr>
          <w:rFonts w:ascii="Times New Roman" w:hAnsi="Times New Roman"/>
          <w:sz w:val="24"/>
        </w:rPr>
        <w:t>ec.edu.monster.controlador\ControladorConversion.cs — Llama al proxy WCF para cada conversión:</w:t>
      </w:r>
    </w:p>
    <w:p w14:paraId="081B7A50" w14:textId="77777777" w:rsidR="00FF35AC" w:rsidRDefault="00000000">
      <w:pPr>
        <w:shd w:val="clear" w:color="auto" w:fill="F0F0F0"/>
        <w:spacing w:after="0"/>
        <w:ind w:left="283"/>
      </w:pPr>
      <w:r>
        <w:rPr>
          <w:rFonts w:ascii="Courier New" w:hAnsi="Courier New"/>
          <w:sz w:val="18"/>
        </w:rPr>
        <w:t>using MiServicio;</w:t>
      </w:r>
    </w:p>
    <w:p w14:paraId="212FF188" w14:textId="77777777" w:rsidR="00FF35AC" w:rsidRDefault="00000000">
      <w:pPr>
        <w:shd w:val="clear" w:color="auto" w:fill="F0F0F0"/>
        <w:spacing w:after="0"/>
        <w:ind w:left="283"/>
      </w:pPr>
      <w:r>
        <w:rPr>
          <w:rFonts w:ascii="Courier New" w:hAnsi="Courier New"/>
          <w:sz w:val="18"/>
        </w:rPr>
        <w:t>using ec.edu.monster.modelo;</w:t>
      </w:r>
    </w:p>
    <w:p w14:paraId="4751B729" w14:textId="77777777" w:rsidR="00FF35AC" w:rsidRDefault="00000000">
      <w:pPr>
        <w:shd w:val="clear" w:color="auto" w:fill="F0F0F0"/>
        <w:spacing w:after="0"/>
        <w:ind w:left="283"/>
      </w:pPr>
      <w:r>
        <w:rPr>
          <w:rFonts w:ascii="Courier New" w:hAnsi="Courier New"/>
          <w:sz w:val="18"/>
        </w:rPr>
        <w:t xml:space="preserve"> </w:t>
      </w:r>
    </w:p>
    <w:p w14:paraId="24EC880C" w14:textId="77777777" w:rsidR="00FF35AC" w:rsidRDefault="00000000">
      <w:pPr>
        <w:shd w:val="clear" w:color="auto" w:fill="F0F0F0"/>
        <w:spacing w:after="0"/>
        <w:ind w:left="283"/>
      </w:pPr>
      <w:r>
        <w:rPr>
          <w:rFonts w:ascii="Courier New" w:hAnsi="Courier New"/>
          <w:sz w:val="18"/>
        </w:rPr>
        <w:t>namespace ec.edu.monster.controlador</w:t>
      </w:r>
    </w:p>
    <w:p w14:paraId="212BFA45" w14:textId="77777777" w:rsidR="00FF35AC" w:rsidRDefault="00000000">
      <w:pPr>
        <w:shd w:val="clear" w:color="auto" w:fill="F0F0F0"/>
        <w:spacing w:after="0"/>
        <w:ind w:left="283"/>
      </w:pPr>
      <w:r>
        <w:rPr>
          <w:rFonts w:ascii="Courier New" w:hAnsi="Courier New"/>
          <w:sz w:val="18"/>
        </w:rPr>
        <w:t>{</w:t>
      </w:r>
    </w:p>
    <w:p w14:paraId="2F2CEE9A" w14:textId="77777777" w:rsidR="00FF35AC" w:rsidRDefault="00000000">
      <w:pPr>
        <w:shd w:val="clear" w:color="auto" w:fill="F0F0F0"/>
        <w:spacing w:after="0"/>
        <w:ind w:left="283"/>
      </w:pPr>
      <w:r>
        <w:rPr>
          <w:rFonts w:ascii="Courier New" w:hAnsi="Courier New"/>
          <w:sz w:val="18"/>
        </w:rPr>
        <w:t xml:space="preserve">    public class ControladorConversion</w:t>
      </w:r>
    </w:p>
    <w:p w14:paraId="69CA5300" w14:textId="77777777" w:rsidR="00FF35AC" w:rsidRDefault="00000000">
      <w:pPr>
        <w:shd w:val="clear" w:color="auto" w:fill="F0F0F0"/>
        <w:spacing w:after="0"/>
        <w:ind w:left="283"/>
      </w:pPr>
      <w:r>
        <w:rPr>
          <w:rFonts w:ascii="Courier New" w:hAnsi="Courier New"/>
          <w:sz w:val="18"/>
        </w:rPr>
        <w:t xml:space="preserve">    {</w:t>
      </w:r>
    </w:p>
    <w:p w14:paraId="11DF04AA" w14:textId="77777777" w:rsidR="00FF35AC" w:rsidRDefault="00000000">
      <w:pPr>
        <w:shd w:val="clear" w:color="auto" w:fill="F0F0F0"/>
        <w:spacing w:after="0"/>
        <w:ind w:left="283"/>
      </w:pPr>
      <w:r>
        <w:rPr>
          <w:rFonts w:ascii="Courier New" w:hAnsi="Courier New"/>
          <w:sz w:val="18"/>
        </w:rPr>
        <w:t xml:space="preserve">        private readonly Service1Client _cliente;</w:t>
      </w:r>
    </w:p>
    <w:p w14:paraId="33C2A32F" w14:textId="77777777" w:rsidR="00FF35AC" w:rsidRDefault="00000000">
      <w:pPr>
        <w:shd w:val="clear" w:color="auto" w:fill="F0F0F0"/>
        <w:spacing w:after="0"/>
        <w:ind w:left="283"/>
      </w:pPr>
      <w:r>
        <w:rPr>
          <w:rFonts w:ascii="Courier New" w:hAnsi="Courier New"/>
          <w:sz w:val="18"/>
        </w:rPr>
        <w:t xml:space="preserve"> </w:t>
      </w:r>
    </w:p>
    <w:p w14:paraId="4CFB091B" w14:textId="77777777" w:rsidR="00FF35AC" w:rsidRDefault="00000000">
      <w:pPr>
        <w:shd w:val="clear" w:color="auto" w:fill="F0F0F0"/>
        <w:spacing w:after="0"/>
        <w:ind w:left="283"/>
      </w:pPr>
      <w:r>
        <w:rPr>
          <w:rFonts w:ascii="Courier New" w:hAnsi="Courier New"/>
          <w:sz w:val="18"/>
        </w:rPr>
        <w:t xml:space="preserve">        public ControladorConversion(Service1Client cliente)</w:t>
      </w:r>
    </w:p>
    <w:p w14:paraId="55993224" w14:textId="77777777" w:rsidR="00FF35AC" w:rsidRDefault="00000000">
      <w:pPr>
        <w:shd w:val="clear" w:color="auto" w:fill="F0F0F0"/>
        <w:spacing w:after="0"/>
        <w:ind w:left="283"/>
      </w:pPr>
      <w:r>
        <w:rPr>
          <w:rFonts w:ascii="Courier New" w:hAnsi="Courier New"/>
          <w:sz w:val="18"/>
        </w:rPr>
        <w:t xml:space="preserve">        {</w:t>
      </w:r>
    </w:p>
    <w:p w14:paraId="7125670B" w14:textId="77777777" w:rsidR="00FF35AC" w:rsidRDefault="00000000">
      <w:pPr>
        <w:shd w:val="clear" w:color="auto" w:fill="F0F0F0"/>
        <w:spacing w:after="0"/>
        <w:ind w:left="283"/>
      </w:pPr>
      <w:r>
        <w:rPr>
          <w:rFonts w:ascii="Courier New" w:hAnsi="Courier New"/>
          <w:sz w:val="18"/>
        </w:rPr>
        <w:t xml:space="preserve">            _cliente = cliente;</w:t>
      </w:r>
    </w:p>
    <w:p w14:paraId="42EEF447" w14:textId="77777777" w:rsidR="00FF35AC" w:rsidRDefault="00000000">
      <w:pPr>
        <w:shd w:val="clear" w:color="auto" w:fill="F0F0F0"/>
        <w:spacing w:after="0"/>
        <w:ind w:left="283"/>
      </w:pPr>
      <w:r>
        <w:rPr>
          <w:rFonts w:ascii="Courier New" w:hAnsi="Courier New"/>
          <w:sz w:val="18"/>
        </w:rPr>
        <w:t xml:space="preserve">        }</w:t>
      </w:r>
    </w:p>
    <w:p w14:paraId="641E1531" w14:textId="77777777" w:rsidR="00FF35AC" w:rsidRDefault="00000000">
      <w:pPr>
        <w:shd w:val="clear" w:color="auto" w:fill="F0F0F0"/>
        <w:spacing w:after="0"/>
        <w:ind w:left="283"/>
      </w:pPr>
      <w:r>
        <w:rPr>
          <w:rFonts w:ascii="Courier New" w:hAnsi="Courier New"/>
          <w:sz w:val="18"/>
        </w:rPr>
        <w:t xml:space="preserve"> </w:t>
      </w:r>
    </w:p>
    <w:p w14:paraId="711FEAFD" w14:textId="77777777" w:rsidR="00FF35AC" w:rsidRDefault="00000000">
      <w:pPr>
        <w:shd w:val="clear" w:color="auto" w:fill="F0F0F0"/>
        <w:spacing w:after="0"/>
        <w:ind w:left="283"/>
      </w:pPr>
      <w:r>
        <w:rPr>
          <w:rFonts w:ascii="Courier New" w:hAnsi="Courier New"/>
          <w:sz w:val="18"/>
        </w:rPr>
        <w:lastRenderedPageBreak/>
        <w:t xml:space="preserve">        public async Task&lt;ConversionModelo&gt; ProcesarTemperatura(int opcion, double valor)</w:t>
      </w:r>
    </w:p>
    <w:p w14:paraId="7086E537" w14:textId="77777777" w:rsidR="00FF35AC" w:rsidRDefault="00000000">
      <w:pPr>
        <w:shd w:val="clear" w:color="auto" w:fill="F0F0F0"/>
        <w:spacing w:after="0"/>
        <w:ind w:left="283"/>
      </w:pPr>
      <w:r>
        <w:rPr>
          <w:rFonts w:ascii="Courier New" w:hAnsi="Courier New"/>
          <w:sz w:val="18"/>
        </w:rPr>
        <w:t xml:space="preserve">        {</w:t>
      </w:r>
    </w:p>
    <w:p w14:paraId="0214722F" w14:textId="77777777" w:rsidR="00FF35AC" w:rsidRDefault="00000000">
      <w:pPr>
        <w:shd w:val="clear" w:color="auto" w:fill="F0F0F0"/>
        <w:spacing w:after="0"/>
        <w:ind w:left="283"/>
      </w:pPr>
      <w:r>
        <w:rPr>
          <w:rFonts w:ascii="Courier New" w:hAnsi="Courier New"/>
          <w:sz w:val="18"/>
        </w:rPr>
        <w:t xml:space="preserve">            double resultado = opcion switch</w:t>
      </w:r>
    </w:p>
    <w:p w14:paraId="656D2AA5" w14:textId="77777777" w:rsidR="00FF35AC" w:rsidRDefault="00000000">
      <w:pPr>
        <w:shd w:val="clear" w:color="auto" w:fill="F0F0F0"/>
        <w:spacing w:after="0"/>
        <w:ind w:left="283"/>
      </w:pPr>
      <w:r>
        <w:rPr>
          <w:rFonts w:ascii="Courier New" w:hAnsi="Courier New"/>
          <w:sz w:val="18"/>
        </w:rPr>
        <w:t xml:space="preserve">            {</w:t>
      </w:r>
    </w:p>
    <w:p w14:paraId="2809F747" w14:textId="77777777" w:rsidR="00FF35AC" w:rsidRDefault="00000000">
      <w:pPr>
        <w:shd w:val="clear" w:color="auto" w:fill="F0F0F0"/>
        <w:spacing w:after="0"/>
        <w:ind w:left="283"/>
      </w:pPr>
      <w:r>
        <w:rPr>
          <w:rFonts w:ascii="Courier New" w:hAnsi="Courier New"/>
          <w:sz w:val="18"/>
        </w:rPr>
        <w:t xml:space="preserve">                1 =&gt; await _cliente.CelsiusAFahrenheitAsync(valor),</w:t>
      </w:r>
    </w:p>
    <w:p w14:paraId="21602886" w14:textId="77777777" w:rsidR="00FF35AC" w:rsidRDefault="00000000">
      <w:pPr>
        <w:shd w:val="clear" w:color="auto" w:fill="F0F0F0"/>
        <w:spacing w:after="0"/>
        <w:ind w:left="283"/>
      </w:pPr>
      <w:r>
        <w:rPr>
          <w:rFonts w:ascii="Courier New" w:hAnsi="Courier New"/>
          <w:sz w:val="18"/>
        </w:rPr>
        <w:t xml:space="preserve">                2 =&gt; await _cliente.FahrenheitACelsiusAsync(valor),</w:t>
      </w:r>
    </w:p>
    <w:p w14:paraId="00FF6C55" w14:textId="77777777" w:rsidR="00FF35AC" w:rsidRDefault="00000000">
      <w:pPr>
        <w:shd w:val="clear" w:color="auto" w:fill="F0F0F0"/>
        <w:spacing w:after="0"/>
        <w:ind w:left="283"/>
      </w:pPr>
      <w:r>
        <w:rPr>
          <w:rFonts w:ascii="Courier New" w:hAnsi="Courier New"/>
          <w:sz w:val="18"/>
        </w:rPr>
        <w:t xml:space="preserve">                3 =&gt; await _cliente.CelsiusAKelvinAsync(valor),</w:t>
      </w:r>
    </w:p>
    <w:p w14:paraId="61EBAF93" w14:textId="77777777" w:rsidR="00FF35AC" w:rsidRDefault="00000000">
      <w:pPr>
        <w:shd w:val="clear" w:color="auto" w:fill="F0F0F0"/>
        <w:spacing w:after="0"/>
        <w:ind w:left="283"/>
      </w:pPr>
      <w:r>
        <w:rPr>
          <w:rFonts w:ascii="Courier New" w:hAnsi="Courier New"/>
          <w:sz w:val="18"/>
        </w:rPr>
        <w:t xml:space="preserve">                4 =&gt; await _cliente.KelvinACelsiusAsync(valor),</w:t>
      </w:r>
    </w:p>
    <w:p w14:paraId="29BB8B2C" w14:textId="77777777" w:rsidR="00FF35AC" w:rsidRDefault="00000000">
      <w:pPr>
        <w:shd w:val="clear" w:color="auto" w:fill="F0F0F0"/>
        <w:spacing w:after="0"/>
        <w:ind w:left="283"/>
      </w:pPr>
      <w:r>
        <w:rPr>
          <w:rFonts w:ascii="Courier New" w:hAnsi="Courier New"/>
          <w:sz w:val="18"/>
        </w:rPr>
        <w:t xml:space="preserve">                5 =&gt; await _cliente.FahrenheitAKelvinAsync(valor),</w:t>
      </w:r>
    </w:p>
    <w:p w14:paraId="1AD6E417" w14:textId="77777777" w:rsidR="00FF35AC" w:rsidRDefault="00000000">
      <w:pPr>
        <w:shd w:val="clear" w:color="auto" w:fill="F0F0F0"/>
        <w:spacing w:after="0"/>
        <w:ind w:left="283"/>
      </w:pPr>
      <w:r>
        <w:rPr>
          <w:rFonts w:ascii="Courier New" w:hAnsi="Courier New"/>
          <w:sz w:val="18"/>
        </w:rPr>
        <w:t xml:space="preserve">                6 =&gt; await _cliente.KelvinAFahrenheitAsync(valor),</w:t>
      </w:r>
    </w:p>
    <w:p w14:paraId="40F8F64F" w14:textId="77777777" w:rsidR="00FF35AC" w:rsidRDefault="00000000">
      <w:pPr>
        <w:shd w:val="clear" w:color="auto" w:fill="F0F0F0"/>
        <w:spacing w:after="0"/>
        <w:ind w:left="283"/>
      </w:pPr>
      <w:r>
        <w:rPr>
          <w:rFonts w:ascii="Courier New" w:hAnsi="Courier New"/>
          <w:sz w:val="18"/>
        </w:rPr>
        <w:t xml:space="preserve">                _ =&gt; 0</w:t>
      </w:r>
    </w:p>
    <w:p w14:paraId="2A0E1821" w14:textId="77777777" w:rsidR="00FF35AC" w:rsidRDefault="00000000">
      <w:pPr>
        <w:shd w:val="clear" w:color="auto" w:fill="F0F0F0"/>
        <w:spacing w:after="0"/>
        <w:ind w:left="283"/>
      </w:pPr>
      <w:r>
        <w:rPr>
          <w:rFonts w:ascii="Courier New" w:hAnsi="Courier New"/>
          <w:sz w:val="18"/>
        </w:rPr>
        <w:t xml:space="preserve">            };</w:t>
      </w:r>
    </w:p>
    <w:p w14:paraId="79C0853F" w14:textId="77777777" w:rsidR="00FF35AC" w:rsidRDefault="00000000">
      <w:pPr>
        <w:shd w:val="clear" w:color="auto" w:fill="F0F0F0"/>
        <w:spacing w:after="0"/>
        <w:ind w:left="283"/>
      </w:pPr>
      <w:r>
        <w:rPr>
          <w:rFonts w:ascii="Courier New" w:hAnsi="Courier New"/>
          <w:sz w:val="18"/>
        </w:rPr>
        <w:t xml:space="preserve">            string desc = opcion switch</w:t>
      </w:r>
    </w:p>
    <w:p w14:paraId="69C4CB3A" w14:textId="77777777" w:rsidR="00FF35AC" w:rsidRDefault="00000000">
      <w:pPr>
        <w:shd w:val="clear" w:color="auto" w:fill="F0F0F0"/>
        <w:spacing w:after="0"/>
        <w:ind w:left="283"/>
      </w:pPr>
      <w:r>
        <w:rPr>
          <w:rFonts w:ascii="Courier New" w:hAnsi="Courier New"/>
          <w:sz w:val="18"/>
        </w:rPr>
        <w:t xml:space="preserve">            {</w:t>
      </w:r>
    </w:p>
    <w:p w14:paraId="3DB56E53" w14:textId="77777777" w:rsidR="00FF35AC" w:rsidRDefault="00000000">
      <w:pPr>
        <w:shd w:val="clear" w:color="auto" w:fill="F0F0F0"/>
        <w:spacing w:after="0"/>
        <w:ind w:left="283"/>
      </w:pPr>
      <w:r>
        <w:rPr>
          <w:rFonts w:ascii="Courier New" w:hAnsi="Courier New"/>
          <w:sz w:val="18"/>
        </w:rPr>
        <w:t xml:space="preserve">                1 =&gt; "Celsius -&gt; Fahrenheit", 2 =&gt; "Fahrenheit -&gt; Celsius",</w:t>
      </w:r>
    </w:p>
    <w:p w14:paraId="74564276" w14:textId="77777777" w:rsidR="00FF35AC" w:rsidRDefault="00000000">
      <w:pPr>
        <w:shd w:val="clear" w:color="auto" w:fill="F0F0F0"/>
        <w:spacing w:after="0"/>
        <w:ind w:left="283"/>
      </w:pPr>
      <w:r>
        <w:rPr>
          <w:rFonts w:ascii="Courier New" w:hAnsi="Courier New"/>
          <w:sz w:val="18"/>
        </w:rPr>
        <w:t xml:space="preserve">                3 =&gt; "Celsius -&gt; Kelvin",     4 =&gt; "Kelvin -&gt; Celsius",</w:t>
      </w:r>
    </w:p>
    <w:p w14:paraId="2C40A0AE" w14:textId="77777777" w:rsidR="00FF35AC" w:rsidRDefault="00000000">
      <w:pPr>
        <w:shd w:val="clear" w:color="auto" w:fill="F0F0F0"/>
        <w:spacing w:after="0"/>
        <w:ind w:left="283"/>
      </w:pPr>
      <w:r>
        <w:rPr>
          <w:rFonts w:ascii="Courier New" w:hAnsi="Courier New"/>
          <w:sz w:val="18"/>
        </w:rPr>
        <w:t xml:space="preserve">                5 =&gt; "Fahrenheit -&gt; Kelvin",  6 =&gt; "Kelvin -&gt; Fahrenheit",</w:t>
      </w:r>
    </w:p>
    <w:p w14:paraId="4660F7C5" w14:textId="77777777" w:rsidR="00FF35AC" w:rsidRDefault="00000000">
      <w:pPr>
        <w:shd w:val="clear" w:color="auto" w:fill="F0F0F0"/>
        <w:spacing w:after="0"/>
        <w:ind w:left="283"/>
      </w:pPr>
      <w:r>
        <w:rPr>
          <w:rFonts w:ascii="Courier New" w:hAnsi="Courier New"/>
          <w:sz w:val="18"/>
        </w:rPr>
        <w:t xml:space="preserve">                _ =&gt; "Invalido"</w:t>
      </w:r>
    </w:p>
    <w:p w14:paraId="110E2220" w14:textId="77777777" w:rsidR="00FF35AC" w:rsidRDefault="00000000">
      <w:pPr>
        <w:shd w:val="clear" w:color="auto" w:fill="F0F0F0"/>
        <w:spacing w:after="0"/>
        <w:ind w:left="283"/>
      </w:pPr>
      <w:r>
        <w:rPr>
          <w:rFonts w:ascii="Courier New" w:hAnsi="Courier New"/>
          <w:sz w:val="18"/>
        </w:rPr>
        <w:t xml:space="preserve">            };</w:t>
      </w:r>
    </w:p>
    <w:p w14:paraId="663FEC21" w14:textId="77777777" w:rsidR="00FF35AC" w:rsidRDefault="00000000">
      <w:pPr>
        <w:shd w:val="clear" w:color="auto" w:fill="F0F0F0"/>
        <w:spacing w:after="0"/>
        <w:ind w:left="283"/>
      </w:pPr>
      <w:r>
        <w:rPr>
          <w:rFonts w:ascii="Courier New" w:hAnsi="Courier New"/>
          <w:sz w:val="18"/>
        </w:rPr>
        <w:t xml:space="preserve">            return new ConversionModelo("Temperatura", valor, resultado, desc);</w:t>
      </w:r>
    </w:p>
    <w:p w14:paraId="3D52AB45" w14:textId="77777777" w:rsidR="00FF35AC" w:rsidRDefault="00000000">
      <w:pPr>
        <w:shd w:val="clear" w:color="auto" w:fill="F0F0F0"/>
        <w:spacing w:after="0"/>
        <w:ind w:left="283"/>
      </w:pPr>
      <w:r>
        <w:rPr>
          <w:rFonts w:ascii="Courier New" w:hAnsi="Courier New"/>
          <w:sz w:val="18"/>
        </w:rPr>
        <w:t xml:space="preserve">        }</w:t>
      </w:r>
    </w:p>
    <w:p w14:paraId="27814485" w14:textId="77777777" w:rsidR="00FF35AC" w:rsidRDefault="00000000">
      <w:pPr>
        <w:shd w:val="clear" w:color="auto" w:fill="F0F0F0"/>
        <w:spacing w:after="0"/>
        <w:ind w:left="283"/>
      </w:pPr>
      <w:r>
        <w:rPr>
          <w:rFonts w:ascii="Courier New" w:hAnsi="Courier New"/>
          <w:sz w:val="18"/>
        </w:rPr>
        <w:t xml:space="preserve">        // ProcesarLongitud y ProcesarMasa con el mismo patron...</w:t>
      </w:r>
    </w:p>
    <w:p w14:paraId="252E5C9D" w14:textId="77777777" w:rsidR="00FF35AC" w:rsidRDefault="00000000">
      <w:pPr>
        <w:shd w:val="clear" w:color="auto" w:fill="F0F0F0"/>
        <w:spacing w:after="0"/>
        <w:ind w:left="283"/>
      </w:pPr>
      <w:r>
        <w:rPr>
          <w:rFonts w:ascii="Courier New" w:hAnsi="Courier New"/>
          <w:sz w:val="18"/>
        </w:rPr>
        <w:t xml:space="preserve">    }</w:t>
      </w:r>
    </w:p>
    <w:p w14:paraId="7EA3B2A5" w14:textId="77777777" w:rsidR="00FF35AC" w:rsidRDefault="00000000">
      <w:pPr>
        <w:shd w:val="clear" w:color="auto" w:fill="F0F0F0"/>
        <w:spacing w:after="0"/>
        <w:ind w:left="283"/>
      </w:pPr>
      <w:r>
        <w:rPr>
          <w:rFonts w:ascii="Courier New" w:hAnsi="Courier New"/>
          <w:sz w:val="18"/>
        </w:rPr>
        <w:t>}</w:t>
      </w:r>
    </w:p>
    <w:p w14:paraId="69096C4F" w14:textId="77777777" w:rsidR="00FF35AC" w:rsidRDefault="00000000">
      <w:pPr>
        <w:spacing w:before="40" w:after="160"/>
        <w:jc w:val="center"/>
      </w:pPr>
      <w:r>
        <w:rPr>
          <w:rFonts w:ascii="Times New Roman" w:hAnsi="Times New Roman"/>
          <w:i/>
          <w:sz w:val="20"/>
        </w:rPr>
        <w:t>Figura 18. ControladorConversion.cs — llama al proxy WCF Service1Client</w:t>
      </w:r>
    </w:p>
    <w:p w14:paraId="298D0305" w14:textId="77777777" w:rsidR="00FF35AC" w:rsidRDefault="00000000">
      <w:pPr>
        <w:spacing w:after="120"/>
        <w:jc w:val="both"/>
      </w:pPr>
      <w:r>
        <w:rPr>
          <w:rFonts w:ascii="Times New Roman" w:hAnsi="Times New Roman"/>
          <w:sz w:val="24"/>
        </w:rPr>
        <w:t>ec.edu.monster.vista\VistaMenu.cs — Menús interactivos de la consola:</w:t>
      </w:r>
    </w:p>
    <w:p w14:paraId="21B99502" w14:textId="77777777" w:rsidR="00FF35AC" w:rsidRDefault="00000000">
      <w:pPr>
        <w:shd w:val="clear" w:color="auto" w:fill="F0F0F0"/>
        <w:spacing w:after="0"/>
        <w:ind w:left="283"/>
      </w:pPr>
      <w:r>
        <w:rPr>
          <w:rFonts w:ascii="Courier New" w:hAnsi="Courier New"/>
          <w:sz w:val="18"/>
        </w:rPr>
        <w:t>using ec.edu.monster.modelo;</w:t>
      </w:r>
    </w:p>
    <w:p w14:paraId="67963E6C" w14:textId="77777777" w:rsidR="00FF35AC" w:rsidRDefault="00000000">
      <w:pPr>
        <w:shd w:val="clear" w:color="auto" w:fill="F0F0F0"/>
        <w:spacing w:after="0"/>
        <w:ind w:left="283"/>
      </w:pPr>
      <w:r>
        <w:rPr>
          <w:rFonts w:ascii="Courier New" w:hAnsi="Courier New"/>
          <w:sz w:val="18"/>
        </w:rPr>
        <w:t xml:space="preserve"> </w:t>
      </w:r>
    </w:p>
    <w:p w14:paraId="09E5A721" w14:textId="77777777" w:rsidR="00FF35AC" w:rsidRDefault="00000000">
      <w:pPr>
        <w:shd w:val="clear" w:color="auto" w:fill="F0F0F0"/>
        <w:spacing w:after="0"/>
        <w:ind w:left="283"/>
      </w:pPr>
      <w:r>
        <w:rPr>
          <w:rFonts w:ascii="Courier New" w:hAnsi="Courier New"/>
          <w:sz w:val="18"/>
        </w:rPr>
        <w:t>namespace ec.edu.monster.vista</w:t>
      </w:r>
    </w:p>
    <w:p w14:paraId="4A49540F" w14:textId="77777777" w:rsidR="00FF35AC" w:rsidRDefault="00000000">
      <w:pPr>
        <w:shd w:val="clear" w:color="auto" w:fill="F0F0F0"/>
        <w:spacing w:after="0"/>
        <w:ind w:left="283"/>
      </w:pPr>
      <w:r>
        <w:rPr>
          <w:rFonts w:ascii="Courier New" w:hAnsi="Courier New"/>
          <w:sz w:val="18"/>
        </w:rPr>
        <w:t>{</w:t>
      </w:r>
    </w:p>
    <w:p w14:paraId="7A2AB0B1" w14:textId="77777777" w:rsidR="00FF35AC" w:rsidRDefault="00000000">
      <w:pPr>
        <w:shd w:val="clear" w:color="auto" w:fill="F0F0F0"/>
        <w:spacing w:after="0"/>
        <w:ind w:left="283"/>
      </w:pPr>
      <w:r>
        <w:rPr>
          <w:rFonts w:ascii="Courier New" w:hAnsi="Courier New"/>
          <w:sz w:val="18"/>
        </w:rPr>
        <w:t xml:space="preserve">    public class VistaMenu</w:t>
      </w:r>
    </w:p>
    <w:p w14:paraId="52C9700F" w14:textId="77777777" w:rsidR="00FF35AC" w:rsidRDefault="00000000">
      <w:pPr>
        <w:shd w:val="clear" w:color="auto" w:fill="F0F0F0"/>
        <w:spacing w:after="0"/>
        <w:ind w:left="283"/>
      </w:pPr>
      <w:r>
        <w:rPr>
          <w:rFonts w:ascii="Courier New" w:hAnsi="Courier New"/>
          <w:sz w:val="18"/>
        </w:rPr>
        <w:t xml:space="preserve">    {</w:t>
      </w:r>
    </w:p>
    <w:p w14:paraId="14DCCFBC" w14:textId="77777777" w:rsidR="00FF35AC" w:rsidRDefault="00000000">
      <w:pPr>
        <w:shd w:val="clear" w:color="auto" w:fill="F0F0F0"/>
        <w:spacing w:after="0"/>
        <w:ind w:left="283"/>
      </w:pPr>
      <w:r>
        <w:rPr>
          <w:rFonts w:ascii="Courier New" w:hAnsi="Courier New"/>
          <w:sz w:val="18"/>
        </w:rPr>
        <w:t xml:space="preserve">        public int MostrarMenuPrincipal()</w:t>
      </w:r>
    </w:p>
    <w:p w14:paraId="761A226E" w14:textId="77777777" w:rsidR="00FF35AC" w:rsidRDefault="00000000">
      <w:pPr>
        <w:shd w:val="clear" w:color="auto" w:fill="F0F0F0"/>
        <w:spacing w:after="0"/>
        <w:ind w:left="283"/>
      </w:pPr>
      <w:r>
        <w:rPr>
          <w:rFonts w:ascii="Courier New" w:hAnsi="Courier New"/>
          <w:sz w:val="18"/>
        </w:rPr>
        <w:t xml:space="preserve">        {</w:t>
      </w:r>
    </w:p>
    <w:p w14:paraId="63A7CC92" w14:textId="77777777" w:rsidR="00FF35AC" w:rsidRDefault="00000000">
      <w:pPr>
        <w:shd w:val="clear" w:color="auto" w:fill="F0F0F0"/>
        <w:spacing w:after="0"/>
        <w:ind w:left="283"/>
      </w:pPr>
      <w:r>
        <w:rPr>
          <w:rFonts w:ascii="Courier New" w:hAnsi="Courier New"/>
          <w:sz w:val="18"/>
        </w:rPr>
        <w:t xml:space="preserve">            Console.Clear();</w:t>
      </w:r>
    </w:p>
    <w:p w14:paraId="375FEB8F" w14:textId="77777777" w:rsidR="00FF35AC" w:rsidRDefault="00000000">
      <w:pPr>
        <w:shd w:val="clear" w:color="auto" w:fill="F0F0F0"/>
        <w:spacing w:after="0"/>
        <w:ind w:left="283"/>
      </w:pPr>
      <w:r>
        <w:rPr>
          <w:rFonts w:ascii="Courier New" w:hAnsi="Courier New"/>
          <w:sz w:val="18"/>
        </w:rPr>
        <w:t xml:space="preserve">            Console.WriteLine("=== MENU PRINCIPAL ===");</w:t>
      </w:r>
    </w:p>
    <w:p w14:paraId="75DCA3B7" w14:textId="77777777" w:rsidR="00FF35AC" w:rsidRDefault="00000000">
      <w:pPr>
        <w:shd w:val="clear" w:color="auto" w:fill="F0F0F0"/>
        <w:spacing w:after="0"/>
        <w:ind w:left="283"/>
      </w:pPr>
      <w:r>
        <w:rPr>
          <w:rFonts w:ascii="Courier New" w:hAnsi="Courier New"/>
          <w:sz w:val="18"/>
        </w:rPr>
        <w:t xml:space="preserve">            Console.WriteLine("1. Conversiones de Temperatura");</w:t>
      </w:r>
    </w:p>
    <w:p w14:paraId="2C818A5C" w14:textId="77777777" w:rsidR="00FF35AC" w:rsidRDefault="00000000">
      <w:pPr>
        <w:shd w:val="clear" w:color="auto" w:fill="F0F0F0"/>
        <w:spacing w:after="0"/>
        <w:ind w:left="283"/>
      </w:pPr>
      <w:r>
        <w:rPr>
          <w:rFonts w:ascii="Courier New" w:hAnsi="Courier New"/>
          <w:sz w:val="18"/>
        </w:rPr>
        <w:t xml:space="preserve">            Console.WriteLine("2. Conversiones de Longitud");</w:t>
      </w:r>
    </w:p>
    <w:p w14:paraId="00A5AE0A" w14:textId="77777777" w:rsidR="00FF35AC" w:rsidRDefault="00000000">
      <w:pPr>
        <w:shd w:val="clear" w:color="auto" w:fill="F0F0F0"/>
        <w:spacing w:after="0"/>
        <w:ind w:left="283"/>
      </w:pPr>
      <w:r>
        <w:rPr>
          <w:rFonts w:ascii="Courier New" w:hAnsi="Courier New"/>
          <w:sz w:val="18"/>
        </w:rPr>
        <w:t xml:space="preserve">            Console.WriteLine("3. Conversiones de Masa");</w:t>
      </w:r>
    </w:p>
    <w:p w14:paraId="6F12551A" w14:textId="77777777" w:rsidR="00FF35AC" w:rsidRDefault="00000000">
      <w:pPr>
        <w:shd w:val="clear" w:color="auto" w:fill="F0F0F0"/>
        <w:spacing w:after="0"/>
        <w:ind w:left="283"/>
      </w:pPr>
      <w:r>
        <w:rPr>
          <w:rFonts w:ascii="Courier New" w:hAnsi="Courier New"/>
          <w:sz w:val="18"/>
        </w:rPr>
        <w:t xml:space="preserve">            Console.WriteLine("4. Salir");</w:t>
      </w:r>
    </w:p>
    <w:p w14:paraId="2D57AB60" w14:textId="77777777" w:rsidR="00FF35AC" w:rsidRDefault="00000000">
      <w:pPr>
        <w:shd w:val="clear" w:color="auto" w:fill="F0F0F0"/>
        <w:spacing w:after="0"/>
        <w:ind w:left="283"/>
      </w:pPr>
      <w:r>
        <w:rPr>
          <w:rFonts w:ascii="Courier New" w:hAnsi="Courier New"/>
          <w:sz w:val="18"/>
        </w:rPr>
        <w:t xml:space="preserve">            Console.Write("Seleccione una opcion: ");</w:t>
      </w:r>
    </w:p>
    <w:p w14:paraId="17565AAB" w14:textId="77777777" w:rsidR="00FF35AC" w:rsidRDefault="00000000">
      <w:pPr>
        <w:shd w:val="clear" w:color="auto" w:fill="F0F0F0"/>
        <w:spacing w:after="0"/>
        <w:ind w:left="283"/>
      </w:pPr>
      <w:r>
        <w:rPr>
          <w:rFonts w:ascii="Courier New" w:hAnsi="Courier New"/>
          <w:sz w:val="18"/>
        </w:rPr>
        <w:t xml:space="preserve">            return int.TryParse(Console.ReadLine(), out int r) ? r : 0;</w:t>
      </w:r>
    </w:p>
    <w:p w14:paraId="66E10EF6" w14:textId="77777777" w:rsidR="00FF35AC" w:rsidRDefault="00000000">
      <w:pPr>
        <w:shd w:val="clear" w:color="auto" w:fill="F0F0F0"/>
        <w:spacing w:after="0"/>
        <w:ind w:left="283"/>
      </w:pPr>
      <w:r>
        <w:rPr>
          <w:rFonts w:ascii="Courier New" w:hAnsi="Courier New"/>
          <w:sz w:val="18"/>
        </w:rPr>
        <w:t xml:space="preserve">        }</w:t>
      </w:r>
    </w:p>
    <w:p w14:paraId="6307E016" w14:textId="77777777" w:rsidR="00FF35AC" w:rsidRDefault="00000000">
      <w:pPr>
        <w:shd w:val="clear" w:color="auto" w:fill="F0F0F0"/>
        <w:spacing w:after="0"/>
        <w:ind w:left="283"/>
      </w:pPr>
      <w:r>
        <w:rPr>
          <w:rFonts w:ascii="Courier New" w:hAnsi="Courier New"/>
          <w:sz w:val="18"/>
        </w:rPr>
        <w:t xml:space="preserve"> </w:t>
      </w:r>
    </w:p>
    <w:p w14:paraId="402C9B56" w14:textId="77777777" w:rsidR="00FF35AC" w:rsidRDefault="00000000">
      <w:pPr>
        <w:shd w:val="clear" w:color="auto" w:fill="F0F0F0"/>
        <w:spacing w:after="0"/>
        <w:ind w:left="283"/>
      </w:pPr>
      <w:r>
        <w:rPr>
          <w:rFonts w:ascii="Courier New" w:hAnsi="Courier New"/>
          <w:sz w:val="18"/>
        </w:rPr>
        <w:t xml:space="preserve">        public int MostrarMenuTemperatura()</w:t>
      </w:r>
    </w:p>
    <w:p w14:paraId="0A5008F0" w14:textId="77777777" w:rsidR="00FF35AC" w:rsidRDefault="00000000">
      <w:pPr>
        <w:shd w:val="clear" w:color="auto" w:fill="F0F0F0"/>
        <w:spacing w:after="0"/>
        <w:ind w:left="283"/>
      </w:pPr>
      <w:r>
        <w:rPr>
          <w:rFonts w:ascii="Courier New" w:hAnsi="Courier New"/>
          <w:sz w:val="18"/>
        </w:rPr>
        <w:t xml:space="preserve">        {</w:t>
      </w:r>
    </w:p>
    <w:p w14:paraId="3B7398BC" w14:textId="77777777" w:rsidR="00FF35AC" w:rsidRDefault="00000000">
      <w:pPr>
        <w:shd w:val="clear" w:color="auto" w:fill="F0F0F0"/>
        <w:spacing w:after="0"/>
        <w:ind w:left="283"/>
      </w:pPr>
      <w:r>
        <w:rPr>
          <w:rFonts w:ascii="Courier New" w:hAnsi="Courier New"/>
          <w:sz w:val="18"/>
        </w:rPr>
        <w:t xml:space="preserve">            Console.Clear();</w:t>
      </w:r>
    </w:p>
    <w:p w14:paraId="5CB72AF4" w14:textId="77777777" w:rsidR="00FF35AC" w:rsidRDefault="00000000">
      <w:pPr>
        <w:shd w:val="clear" w:color="auto" w:fill="F0F0F0"/>
        <w:spacing w:after="0"/>
        <w:ind w:left="283"/>
      </w:pPr>
      <w:r>
        <w:rPr>
          <w:rFonts w:ascii="Courier New" w:hAnsi="Courier New"/>
          <w:sz w:val="18"/>
        </w:rPr>
        <w:t xml:space="preserve">            Console.WriteLine("-- TEMPERATURA --");</w:t>
      </w:r>
    </w:p>
    <w:p w14:paraId="79F7B77E" w14:textId="77777777" w:rsidR="00FF35AC" w:rsidRDefault="00000000">
      <w:pPr>
        <w:shd w:val="clear" w:color="auto" w:fill="F0F0F0"/>
        <w:spacing w:after="0"/>
        <w:ind w:left="283"/>
      </w:pPr>
      <w:r>
        <w:rPr>
          <w:rFonts w:ascii="Courier New" w:hAnsi="Courier New"/>
          <w:sz w:val="18"/>
        </w:rPr>
        <w:t xml:space="preserve">            Console.WriteLine("1. Celsius a Fahrenheit");</w:t>
      </w:r>
    </w:p>
    <w:p w14:paraId="2F474959" w14:textId="77777777" w:rsidR="00FF35AC" w:rsidRDefault="00000000">
      <w:pPr>
        <w:shd w:val="clear" w:color="auto" w:fill="F0F0F0"/>
        <w:spacing w:after="0"/>
        <w:ind w:left="283"/>
      </w:pPr>
      <w:r>
        <w:rPr>
          <w:rFonts w:ascii="Courier New" w:hAnsi="Courier New"/>
          <w:sz w:val="18"/>
        </w:rPr>
        <w:t xml:space="preserve">            Console.WriteLine("2. Fahrenheit a Celsius");</w:t>
      </w:r>
    </w:p>
    <w:p w14:paraId="5CD59673" w14:textId="77777777" w:rsidR="00FF35AC" w:rsidRDefault="00000000">
      <w:pPr>
        <w:shd w:val="clear" w:color="auto" w:fill="F0F0F0"/>
        <w:spacing w:after="0"/>
        <w:ind w:left="283"/>
      </w:pPr>
      <w:r>
        <w:rPr>
          <w:rFonts w:ascii="Courier New" w:hAnsi="Courier New"/>
          <w:sz w:val="18"/>
        </w:rPr>
        <w:t xml:space="preserve">            Console.WriteLine("3. Celsius a Kelvin");</w:t>
      </w:r>
    </w:p>
    <w:p w14:paraId="08F99FAF" w14:textId="77777777" w:rsidR="00FF35AC" w:rsidRDefault="00000000">
      <w:pPr>
        <w:shd w:val="clear" w:color="auto" w:fill="F0F0F0"/>
        <w:spacing w:after="0"/>
        <w:ind w:left="283"/>
      </w:pPr>
      <w:r>
        <w:rPr>
          <w:rFonts w:ascii="Courier New" w:hAnsi="Courier New"/>
          <w:sz w:val="18"/>
        </w:rPr>
        <w:t xml:space="preserve">            Console.WriteLine("4. Kelvin a Celsius");</w:t>
      </w:r>
    </w:p>
    <w:p w14:paraId="6B6FB13F" w14:textId="77777777" w:rsidR="00FF35AC" w:rsidRDefault="00000000">
      <w:pPr>
        <w:shd w:val="clear" w:color="auto" w:fill="F0F0F0"/>
        <w:spacing w:after="0"/>
        <w:ind w:left="283"/>
      </w:pPr>
      <w:r>
        <w:rPr>
          <w:rFonts w:ascii="Courier New" w:hAnsi="Courier New"/>
          <w:sz w:val="18"/>
        </w:rPr>
        <w:lastRenderedPageBreak/>
        <w:t xml:space="preserve">            Console.WriteLine("5. Fahrenheit a Kelvin");</w:t>
      </w:r>
    </w:p>
    <w:p w14:paraId="36EFB254" w14:textId="77777777" w:rsidR="00FF35AC" w:rsidRDefault="00000000">
      <w:pPr>
        <w:shd w:val="clear" w:color="auto" w:fill="F0F0F0"/>
        <w:spacing w:after="0"/>
        <w:ind w:left="283"/>
      </w:pPr>
      <w:r>
        <w:rPr>
          <w:rFonts w:ascii="Courier New" w:hAnsi="Courier New"/>
          <w:sz w:val="18"/>
        </w:rPr>
        <w:t xml:space="preserve">            Console.WriteLine("6. Kelvin a Fahrenheit");</w:t>
      </w:r>
    </w:p>
    <w:p w14:paraId="2498FE7C" w14:textId="77777777" w:rsidR="00FF35AC" w:rsidRDefault="00000000">
      <w:pPr>
        <w:shd w:val="clear" w:color="auto" w:fill="F0F0F0"/>
        <w:spacing w:after="0"/>
        <w:ind w:left="283"/>
      </w:pPr>
      <w:r>
        <w:rPr>
          <w:rFonts w:ascii="Courier New" w:hAnsi="Courier New"/>
          <w:sz w:val="18"/>
        </w:rPr>
        <w:t xml:space="preserve">            Console.WriteLine("0. Volver");</w:t>
      </w:r>
    </w:p>
    <w:p w14:paraId="1C6796D8" w14:textId="77777777" w:rsidR="00FF35AC" w:rsidRDefault="00000000">
      <w:pPr>
        <w:shd w:val="clear" w:color="auto" w:fill="F0F0F0"/>
        <w:spacing w:after="0"/>
        <w:ind w:left="283"/>
      </w:pPr>
      <w:r>
        <w:rPr>
          <w:rFonts w:ascii="Courier New" w:hAnsi="Courier New"/>
          <w:sz w:val="18"/>
        </w:rPr>
        <w:t xml:space="preserve">            Console.Write("Seleccione: ");</w:t>
      </w:r>
    </w:p>
    <w:p w14:paraId="4D128DFF" w14:textId="77777777" w:rsidR="00FF35AC" w:rsidRDefault="00000000">
      <w:pPr>
        <w:shd w:val="clear" w:color="auto" w:fill="F0F0F0"/>
        <w:spacing w:after="0"/>
        <w:ind w:left="283"/>
      </w:pPr>
      <w:r>
        <w:rPr>
          <w:rFonts w:ascii="Courier New" w:hAnsi="Courier New"/>
          <w:sz w:val="18"/>
        </w:rPr>
        <w:t xml:space="preserve">            return int.TryParse(Console.ReadLine(), out int r) ? r : 0;</w:t>
      </w:r>
    </w:p>
    <w:p w14:paraId="5BDE4BF2" w14:textId="77777777" w:rsidR="00FF35AC" w:rsidRDefault="00000000">
      <w:pPr>
        <w:shd w:val="clear" w:color="auto" w:fill="F0F0F0"/>
        <w:spacing w:after="0"/>
        <w:ind w:left="283"/>
      </w:pPr>
      <w:r>
        <w:rPr>
          <w:rFonts w:ascii="Courier New" w:hAnsi="Courier New"/>
          <w:sz w:val="18"/>
        </w:rPr>
        <w:t xml:space="preserve">        }</w:t>
      </w:r>
    </w:p>
    <w:p w14:paraId="7A147AB9" w14:textId="77777777" w:rsidR="00FF35AC" w:rsidRDefault="00000000">
      <w:pPr>
        <w:shd w:val="clear" w:color="auto" w:fill="F0F0F0"/>
        <w:spacing w:after="0"/>
        <w:ind w:left="283"/>
      </w:pPr>
      <w:r>
        <w:rPr>
          <w:rFonts w:ascii="Courier New" w:hAnsi="Courier New"/>
          <w:sz w:val="18"/>
        </w:rPr>
        <w:t xml:space="preserve"> </w:t>
      </w:r>
    </w:p>
    <w:p w14:paraId="7EB4F60D" w14:textId="77777777" w:rsidR="00FF35AC" w:rsidRDefault="00000000">
      <w:pPr>
        <w:shd w:val="clear" w:color="auto" w:fill="F0F0F0"/>
        <w:spacing w:after="0"/>
        <w:ind w:left="283"/>
      </w:pPr>
      <w:r>
        <w:rPr>
          <w:rFonts w:ascii="Courier New" w:hAnsi="Courier New"/>
          <w:sz w:val="18"/>
        </w:rPr>
        <w:t xml:space="preserve">        public void MostrarResultado(ConversionModelo c)</w:t>
      </w:r>
    </w:p>
    <w:p w14:paraId="7F5051D2" w14:textId="77777777" w:rsidR="00FF35AC" w:rsidRDefault="00000000">
      <w:pPr>
        <w:shd w:val="clear" w:color="auto" w:fill="F0F0F0"/>
        <w:spacing w:after="0"/>
        <w:ind w:left="283"/>
      </w:pPr>
      <w:r>
        <w:rPr>
          <w:rFonts w:ascii="Courier New" w:hAnsi="Courier New"/>
          <w:sz w:val="18"/>
        </w:rPr>
        <w:t xml:space="preserve">        {</w:t>
      </w:r>
    </w:p>
    <w:p w14:paraId="475FE44B" w14:textId="77777777" w:rsidR="00FF35AC" w:rsidRDefault="00000000">
      <w:pPr>
        <w:shd w:val="clear" w:color="auto" w:fill="F0F0F0"/>
        <w:spacing w:after="0"/>
        <w:ind w:left="283"/>
      </w:pPr>
      <w:r>
        <w:rPr>
          <w:rFonts w:ascii="Courier New" w:hAnsi="Courier New"/>
          <w:sz w:val="18"/>
        </w:rPr>
        <w:t xml:space="preserve">            Console.WriteLine($"\n{c.Descripcion}");</w:t>
      </w:r>
    </w:p>
    <w:p w14:paraId="44C5E697" w14:textId="77777777" w:rsidR="00FF35AC" w:rsidRDefault="00000000">
      <w:pPr>
        <w:shd w:val="clear" w:color="auto" w:fill="F0F0F0"/>
        <w:spacing w:after="0"/>
        <w:ind w:left="283"/>
      </w:pPr>
      <w:r>
        <w:rPr>
          <w:rFonts w:ascii="Courier New" w:hAnsi="Courier New"/>
          <w:sz w:val="18"/>
        </w:rPr>
        <w:t xml:space="preserve">            Console.WriteLine($"&gt;&gt; Valor: {c.Valor:N2}");</w:t>
      </w:r>
    </w:p>
    <w:p w14:paraId="772C046C" w14:textId="77777777" w:rsidR="00FF35AC" w:rsidRDefault="00000000">
      <w:pPr>
        <w:shd w:val="clear" w:color="auto" w:fill="F0F0F0"/>
        <w:spacing w:after="0"/>
        <w:ind w:left="283"/>
      </w:pPr>
      <w:r>
        <w:rPr>
          <w:rFonts w:ascii="Courier New" w:hAnsi="Courier New"/>
          <w:sz w:val="18"/>
        </w:rPr>
        <w:t xml:space="preserve">            Console.WriteLine($"&gt;&gt; Resultado: {c.Resultado:N2}");</w:t>
      </w:r>
    </w:p>
    <w:p w14:paraId="6EB28DB4" w14:textId="77777777" w:rsidR="00FF35AC" w:rsidRDefault="00000000">
      <w:pPr>
        <w:shd w:val="clear" w:color="auto" w:fill="F0F0F0"/>
        <w:spacing w:after="0"/>
        <w:ind w:left="283"/>
      </w:pPr>
      <w:r>
        <w:rPr>
          <w:rFonts w:ascii="Courier New" w:hAnsi="Courier New"/>
          <w:sz w:val="18"/>
        </w:rPr>
        <w:t xml:space="preserve">            Console.WriteLine("\nPresione Enter...");</w:t>
      </w:r>
    </w:p>
    <w:p w14:paraId="52F336F0" w14:textId="77777777" w:rsidR="00FF35AC" w:rsidRDefault="00000000">
      <w:pPr>
        <w:shd w:val="clear" w:color="auto" w:fill="F0F0F0"/>
        <w:spacing w:after="0"/>
        <w:ind w:left="283"/>
      </w:pPr>
      <w:r>
        <w:rPr>
          <w:rFonts w:ascii="Courier New" w:hAnsi="Courier New"/>
          <w:sz w:val="18"/>
        </w:rPr>
        <w:t xml:space="preserve">            Console.ReadLine();</w:t>
      </w:r>
    </w:p>
    <w:p w14:paraId="578F7B77" w14:textId="77777777" w:rsidR="00FF35AC" w:rsidRDefault="00000000">
      <w:pPr>
        <w:shd w:val="clear" w:color="auto" w:fill="F0F0F0"/>
        <w:spacing w:after="0"/>
        <w:ind w:left="283"/>
      </w:pPr>
      <w:r>
        <w:rPr>
          <w:rFonts w:ascii="Courier New" w:hAnsi="Courier New"/>
          <w:sz w:val="18"/>
        </w:rPr>
        <w:t xml:space="preserve">        }</w:t>
      </w:r>
    </w:p>
    <w:p w14:paraId="36805BBF" w14:textId="77777777" w:rsidR="00FF35AC" w:rsidRDefault="00000000">
      <w:pPr>
        <w:shd w:val="clear" w:color="auto" w:fill="F0F0F0"/>
        <w:spacing w:after="0"/>
        <w:ind w:left="283"/>
      </w:pPr>
      <w:r>
        <w:rPr>
          <w:rFonts w:ascii="Courier New" w:hAnsi="Courier New"/>
          <w:sz w:val="18"/>
        </w:rPr>
        <w:t xml:space="preserve">    }</w:t>
      </w:r>
    </w:p>
    <w:p w14:paraId="754C8E38" w14:textId="77777777" w:rsidR="00FF35AC" w:rsidRDefault="00000000">
      <w:pPr>
        <w:shd w:val="clear" w:color="auto" w:fill="F0F0F0"/>
        <w:spacing w:after="0"/>
        <w:ind w:left="283"/>
      </w:pPr>
      <w:r>
        <w:rPr>
          <w:rFonts w:ascii="Courier New" w:hAnsi="Courier New"/>
          <w:sz w:val="18"/>
        </w:rPr>
        <w:t>}</w:t>
      </w:r>
    </w:p>
    <w:p w14:paraId="14F8E066" w14:textId="77777777" w:rsidR="00FF35AC" w:rsidRDefault="00000000">
      <w:pPr>
        <w:spacing w:before="40" w:after="160"/>
        <w:jc w:val="center"/>
      </w:pPr>
      <w:r>
        <w:rPr>
          <w:rFonts w:ascii="Times New Roman" w:hAnsi="Times New Roman"/>
          <w:i/>
          <w:sz w:val="20"/>
        </w:rPr>
        <w:t>Figura 19. VistaMenu.cs — menús de la consola</w:t>
      </w:r>
    </w:p>
    <w:p w14:paraId="2AC56BD1" w14:textId="77777777" w:rsidR="00FF35AC" w:rsidRDefault="00000000">
      <w:pPr>
        <w:spacing w:after="120"/>
        <w:jc w:val="both"/>
      </w:pPr>
      <w:r>
        <w:rPr>
          <w:rFonts w:ascii="Times New Roman" w:hAnsi="Times New Roman"/>
          <w:sz w:val="24"/>
        </w:rPr>
        <w:t>Program.cs — Punto de entrada y orquestación MVC:</w:t>
      </w:r>
    </w:p>
    <w:p w14:paraId="72C604B1" w14:textId="77777777" w:rsidR="00FF35AC" w:rsidRDefault="00000000">
      <w:pPr>
        <w:shd w:val="clear" w:color="auto" w:fill="F0F0F0"/>
        <w:spacing w:after="0"/>
        <w:ind w:left="283"/>
      </w:pPr>
      <w:r>
        <w:rPr>
          <w:rFonts w:ascii="Courier New" w:hAnsi="Courier New"/>
          <w:sz w:val="18"/>
        </w:rPr>
        <w:t>using MiServicio;</w:t>
      </w:r>
    </w:p>
    <w:p w14:paraId="31AEFD5A" w14:textId="77777777" w:rsidR="00FF35AC" w:rsidRDefault="00000000">
      <w:pPr>
        <w:shd w:val="clear" w:color="auto" w:fill="F0F0F0"/>
        <w:spacing w:after="0"/>
        <w:ind w:left="283"/>
      </w:pPr>
      <w:r>
        <w:rPr>
          <w:rFonts w:ascii="Courier New" w:hAnsi="Courier New"/>
          <w:sz w:val="18"/>
        </w:rPr>
        <w:t>using ec.edu.monster.vista;</w:t>
      </w:r>
    </w:p>
    <w:p w14:paraId="213A33B3" w14:textId="77777777" w:rsidR="00FF35AC" w:rsidRDefault="00000000">
      <w:pPr>
        <w:shd w:val="clear" w:color="auto" w:fill="F0F0F0"/>
        <w:spacing w:after="0"/>
        <w:ind w:left="283"/>
      </w:pPr>
      <w:r>
        <w:rPr>
          <w:rFonts w:ascii="Courier New" w:hAnsi="Courier New"/>
          <w:sz w:val="18"/>
        </w:rPr>
        <w:t>using ec.edu.monster.controlador;</w:t>
      </w:r>
    </w:p>
    <w:p w14:paraId="50DE10E0" w14:textId="77777777" w:rsidR="00FF35AC" w:rsidRDefault="00000000">
      <w:pPr>
        <w:shd w:val="clear" w:color="auto" w:fill="F0F0F0"/>
        <w:spacing w:after="0"/>
        <w:ind w:left="283"/>
      </w:pPr>
      <w:r>
        <w:rPr>
          <w:rFonts w:ascii="Courier New" w:hAnsi="Courier New"/>
          <w:sz w:val="18"/>
        </w:rPr>
        <w:t xml:space="preserve"> </w:t>
      </w:r>
    </w:p>
    <w:p w14:paraId="723A39B6" w14:textId="77777777" w:rsidR="00FF35AC" w:rsidRDefault="00000000">
      <w:pPr>
        <w:shd w:val="clear" w:color="auto" w:fill="F0F0F0"/>
        <w:spacing w:after="0"/>
        <w:ind w:left="283"/>
      </w:pPr>
      <w:r>
        <w:rPr>
          <w:rFonts w:ascii="Courier New" w:hAnsi="Courier New"/>
          <w:sz w:val="18"/>
        </w:rPr>
        <w:t>var vistaAuth  = new VistaAutenticacion();</w:t>
      </w:r>
    </w:p>
    <w:p w14:paraId="3EC5013D" w14:textId="77777777" w:rsidR="00FF35AC" w:rsidRDefault="00000000">
      <w:pPr>
        <w:shd w:val="clear" w:color="auto" w:fill="F0F0F0"/>
        <w:spacing w:after="0"/>
        <w:ind w:left="283"/>
      </w:pPr>
      <w:r>
        <w:rPr>
          <w:rFonts w:ascii="Courier New" w:hAnsi="Courier New"/>
          <w:sz w:val="18"/>
        </w:rPr>
        <w:t>var vistaMenu  = new VistaMenu();</w:t>
      </w:r>
    </w:p>
    <w:p w14:paraId="26CD6065" w14:textId="77777777" w:rsidR="00FF35AC" w:rsidRDefault="00000000">
      <w:pPr>
        <w:shd w:val="clear" w:color="auto" w:fill="F0F0F0"/>
        <w:spacing w:after="0"/>
        <w:ind w:left="283"/>
      </w:pPr>
      <w:r>
        <w:rPr>
          <w:rFonts w:ascii="Courier New" w:hAnsi="Courier New"/>
          <w:sz w:val="18"/>
        </w:rPr>
        <w:t>var ctrlAuth   = new ControladorAutenticacion();</w:t>
      </w:r>
    </w:p>
    <w:p w14:paraId="2FF7D75D" w14:textId="77777777" w:rsidR="00FF35AC" w:rsidRDefault="00000000">
      <w:pPr>
        <w:shd w:val="clear" w:color="auto" w:fill="F0F0F0"/>
        <w:spacing w:after="0"/>
        <w:ind w:left="283"/>
      </w:pPr>
      <w:r>
        <w:rPr>
          <w:rFonts w:ascii="Courier New" w:hAnsi="Courier New"/>
          <w:sz w:val="18"/>
        </w:rPr>
        <w:t xml:space="preserve"> </w:t>
      </w:r>
    </w:p>
    <w:p w14:paraId="520DC800" w14:textId="77777777" w:rsidR="00FF35AC" w:rsidRDefault="00000000">
      <w:pPr>
        <w:shd w:val="clear" w:color="auto" w:fill="F0F0F0"/>
        <w:spacing w:after="0"/>
        <w:ind w:left="283"/>
      </w:pPr>
      <w:r>
        <w:rPr>
          <w:rFonts w:ascii="Courier New" w:hAnsi="Courier New"/>
          <w:sz w:val="18"/>
        </w:rPr>
        <w:t>// Autenticacion</w:t>
      </w:r>
    </w:p>
    <w:p w14:paraId="75BE9132" w14:textId="77777777" w:rsidR="00FF35AC" w:rsidRDefault="00000000">
      <w:pPr>
        <w:shd w:val="clear" w:color="auto" w:fill="F0F0F0"/>
        <w:spacing w:after="0"/>
        <w:ind w:left="283"/>
      </w:pPr>
      <w:r>
        <w:rPr>
          <w:rFonts w:ascii="Courier New" w:hAnsi="Courier New"/>
          <w:sz w:val="18"/>
        </w:rPr>
        <w:t>bool autenticado = false;</w:t>
      </w:r>
    </w:p>
    <w:p w14:paraId="2AD52C44" w14:textId="77777777" w:rsidR="00FF35AC" w:rsidRDefault="00000000">
      <w:pPr>
        <w:shd w:val="clear" w:color="auto" w:fill="F0F0F0"/>
        <w:spacing w:after="0"/>
        <w:ind w:left="283"/>
      </w:pPr>
      <w:r>
        <w:rPr>
          <w:rFonts w:ascii="Courier New" w:hAnsi="Courier New"/>
          <w:sz w:val="18"/>
        </w:rPr>
        <w:t>while (!autenticado)</w:t>
      </w:r>
    </w:p>
    <w:p w14:paraId="4F100558" w14:textId="77777777" w:rsidR="00FF35AC" w:rsidRDefault="00000000">
      <w:pPr>
        <w:shd w:val="clear" w:color="auto" w:fill="F0F0F0"/>
        <w:spacing w:after="0"/>
        <w:ind w:left="283"/>
      </w:pPr>
      <w:r>
        <w:rPr>
          <w:rFonts w:ascii="Courier New" w:hAnsi="Courier New"/>
          <w:sz w:val="18"/>
        </w:rPr>
        <w:t>{</w:t>
      </w:r>
    </w:p>
    <w:p w14:paraId="34A9D63D" w14:textId="77777777" w:rsidR="00FF35AC" w:rsidRDefault="00000000">
      <w:pPr>
        <w:shd w:val="clear" w:color="auto" w:fill="F0F0F0"/>
        <w:spacing w:after="0"/>
        <w:ind w:left="283"/>
      </w:pPr>
      <w:r>
        <w:rPr>
          <w:rFonts w:ascii="Courier New" w:hAnsi="Courier New"/>
          <w:sz w:val="18"/>
        </w:rPr>
        <w:t xml:space="preserve">    var usuario = vistaAuth.MostrarPantallaLogin();</w:t>
      </w:r>
    </w:p>
    <w:p w14:paraId="728CB0C2" w14:textId="77777777" w:rsidR="00FF35AC" w:rsidRDefault="00000000">
      <w:pPr>
        <w:shd w:val="clear" w:color="auto" w:fill="F0F0F0"/>
        <w:spacing w:after="0"/>
        <w:ind w:left="283"/>
      </w:pPr>
      <w:r>
        <w:rPr>
          <w:rFonts w:ascii="Courier New" w:hAnsi="Courier New"/>
          <w:sz w:val="18"/>
        </w:rPr>
        <w:t xml:space="preserve">    if (ctrlAuth.ValidarCredenciales(usuario)) { vistaAuth.MostrarAccesoConcedido(); autenticado = true; }</w:t>
      </w:r>
    </w:p>
    <w:p w14:paraId="1A65F113" w14:textId="77777777" w:rsidR="00FF35AC" w:rsidRDefault="00000000">
      <w:pPr>
        <w:shd w:val="clear" w:color="auto" w:fill="F0F0F0"/>
        <w:spacing w:after="0"/>
        <w:ind w:left="283"/>
      </w:pPr>
      <w:r>
        <w:rPr>
          <w:rFonts w:ascii="Courier New" w:hAnsi="Courier New"/>
          <w:sz w:val="18"/>
        </w:rPr>
        <w:t xml:space="preserve">    else vistaAuth.MostrarCredencialesIncorrectas();</w:t>
      </w:r>
    </w:p>
    <w:p w14:paraId="53DE1D46" w14:textId="77777777" w:rsidR="00FF35AC" w:rsidRDefault="00000000">
      <w:pPr>
        <w:shd w:val="clear" w:color="auto" w:fill="F0F0F0"/>
        <w:spacing w:after="0"/>
        <w:ind w:left="283"/>
      </w:pPr>
      <w:r>
        <w:rPr>
          <w:rFonts w:ascii="Courier New" w:hAnsi="Courier New"/>
          <w:sz w:val="18"/>
        </w:rPr>
        <w:t>}</w:t>
      </w:r>
    </w:p>
    <w:p w14:paraId="0B15E930" w14:textId="77777777" w:rsidR="00FF35AC" w:rsidRDefault="00000000">
      <w:pPr>
        <w:shd w:val="clear" w:color="auto" w:fill="F0F0F0"/>
        <w:spacing w:after="0"/>
        <w:ind w:left="283"/>
      </w:pPr>
      <w:r>
        <w:rPr>
          <w:rFonts w:ascii="Courier New" w:hAnsi="Courier New"/>
          <w:sz w:val="18"/>
        </w:rPr>
        <w:t xml:space="preserve"> </w:t>
      </w:r>
    </w:p>
    <w:p w14:paraId="629F9959" w14:textId="77777777" w:rsidR="00FF35AC" w:rsidRDefault="00000000">
      <w:pPr>
        <w:shd w:val="clear" w:color="auto" w:fill="F0F0F0"/>
        <w:spacing w:after="0"/>
        <w:ind w:left="283"/>
      </w:pPr>
      <w:r>
        <w:rPr>
          <w:rFonts w:ascii="Courier New" w:hAnsi="Courier New"/>
          <w:sz w:val="18"/>
        </w:rPr>
        <w:t>// Ciclo principal</w:t>
      </w:r>
    </w:p>
    <w:p w14:paraId="1FCACD0A" w14:textId="77777777" w:rsidR="00FF35AC" w:rsidRDefault="00000000">
      <w:pPr>
        <w:shd w:val="clear" w:color="auto" w:fill="F0F0F0"/>
        <w:spacing w:after="0"/>
        <w:ind w:left="283"/>
      </w:pPr>
      <w:r>
        <w:rPr>
          <w:rFonts w:ascii="Courier New" w:hAnsi="Courier New"/>
          <w:sz w:val="18"/>
        </w:rPr>
        <w:t>using var cliente = new Service1Client();</w:t>
      </w:r>
    </w:p>
    <w:p w14:paraId="4228CD14" w14:textId="77777777" w:rsidR="00FF35AC" w:rsidRDefault="00000000">
      <w:pPr>
        <w:shd w:val="clear" w:color="auto" w:fill="F0F0F0"/>
        <w:spacing w:after="0"/>
        <w:ind w:left="283"/>
      </w:pPr>
      <w:r>
        <w:rPr>
          <w:rFonts w:ascii="Courier New" w:hAnsi="Courier New"/>
          <w:sz w:val="18"/>
        </w:rPr>
        <w:t>var ctrlConv = new ControladorConversion(cliente);</w:t>
      </w:r>
    </w:p>
    <w:p w14:paraId="325046F1" w14:textId="77777777" w:rsidR="00FF35AC" w:rsidRDefault="00000000">
      <w:pPr>
        <w:shd w:val="clear" w:color="auto" w:fill="F0F0F0"/>
        <w:spacing w:after="0"/>
        <w:ind w:left="283"/>
      </w:pPr>
      <w:r>
        <w:rPr>
          <w:rFonts w:ascii="Courier New" w:hAnsi="Courier New"/>
          <w:sz w:val="18"/>
        </w:rPr>
        <w:t xml:space="preserve"> </w:t>
      </w:r>
    </w:p>
    <w:p w14:paraId="4CBE5AC0" w14:textId="77777777" w:rsidR="00FF35AC" w:rsidRDefault="00000000">
      <w:pPr>
        <w:shd w:val="clear" w:color="auto" w:fill="F0F0F0"/>
        <w:spacing w:after="0"/>
        <w:ind w:left="283"/>
      </w:pPr>
      <w:r>
        <w:rPr>
          <w:rFonts w:ascii="Courier New" w:hAnsi="Courier New"/>
          <w:sz w:val="18"/>
        </w:rPr>
        <w:t>bool continuar = true;</w:t>
      </w:r>
    </w:p>
    <w:p w14:paraId="3DAC515D" w14:textId="77777777" w:rsidR="00FF35AC" w:rsidRDefault="00000000">
      <w:pPr>
        <w:shd w:val="clear" w:color="auto" w:fill="F0F0F0"/>
        <w:spacing w:after="0"/>
        <w:ind w:left="283"/>
      </w:pPr>
      <w:r>
        <w:rPr>
          <w:rFonts w:ascii="Courier New" w:hAnsi="Courier New"/>
          <w:sz w:val="18"/>
        </w:rPr>
        <w:t>while (continuar)</w:t>
      </w:r>
    </w:p>
    <w:p w14:paraId="16BA3FEB" w14:textId="77777777" w:rsidR="00FF35AC" w:rsidRDefault="00000000">
      <w:pPr>
        <w:shd w:val="clear" w:color="auto" w:fill="F0F0F0"/>
        <w:spacing w:after="0"/>
        <w:ind w:left="283"/>
      </w:pPr>
      <w:r>
        <w:rPr>
          <w:rFonts w:ascii="Courier New" w:hAnsi="Courier New"/>
          <w:sz w:val="18"/>
        </w:rPr>
        <w:t>{</w:t>
      </w:r>
    </w:p>
    <w:p w14:paraId="0232D9C4" w14:textId="77777777" w:rsidR="00FF35AC" w:rsidRDefault="00000000">
      <w:pPr>
        <w:shd w:val="clear" w:color="auto" w:fill="F0F0F0"/>
        <w:spacing w:after="0"/>
        <w:ind w:left="283"/>
      </w:pPr>
      <w:r>
        <w:rPr>
          <w:rFonts w:ascii="Courier New" w:hAnsi="Courier New"/>
          <w:sz w:val="18"/>
        </w:rPr>
        <w:t xml:space="preserve">    int op = vistaMenu.MostrarMenuPrincipal();</w:t>
      </w:r>
    </w:p>
    <w:p w14:paraId="73D8DAF0" w14:textId="77777777" w:rsidR="00FF35AC" w:rsidRDefault="00000000">
      <w:pPr>
        <w:shd w:val="clear" w:color="auto" w:fill="F0F0F0"/>
        <w:spacing w:after="0"/>
        <w:ind w:left="283"/>
      </w:pPr>
      <w:r>
        <w:rPr>
          <w:rFonts w:ascii="Courier New" w:hAnsi="Courier New"/>
          <w:sz w:val="18"/>
        </w:rPr>
        <w:t xml:space="preserve">    switch (op)</w:t>
      </w:r>
    </w:p>
    <w:p w14:paraId="615425DE" w14:textId="77777777" w:rsidR="00FF35AC" w:rsidRDefault="00000000">
      <w:pPr>
        <w:shd w:val="clear" w:color="auto" w:fill="F0F0F0"/>
        <w:spacing w:after="0"/>
        <w:ind w:left="283"/>
      </w:pPr>
      <w:r>
        <w:rPr>
          <w:rFonts w:ascii="Courier New" w:hAnsi="Courier New"/>
          <w:sz w:val="18"/>
        </w:rPr>
        <w:t xml:space="preserve">    {</w:t>
      </w:r>
    </w:p>
    <w:p w14:paraId="743DB027" w14:textId="77777777" w:rsidR="00FF35AC" w:rsidRDefault="00000000">
      <w:pPr>
        <w:shd w:val="clear" w:color="auto" w:fill="F0F0F0"/>
        <w:spacing w:after="0"/>
        <w:ind w:left="283"/>
      </w:pPr>
      <w:r>
        <w:rPr>
          <w:rFonts w:ascii="Courier New" w:hAnsi="Courier New"/>
          <w:sz w:val="18"/>
        </w:rPr>
        <w:t xml:space="preserve">        case 1: await ProcesarTemperatura(ctrlConv, vistaMenu); break;</w:t>
      </w:r>
    </w:p>
    <w:p w14:paraId="7D9BC7B1" w14:textId="77777777" w:rsidR="00FF35AC" w:rsidRDefault="00000000">
      <w:pPr>
        <w:shd w:val="clear" w:color="auto" w:fill="F0F0F0"/>
        <w:spacing w:after="0"/>
        <w:ind w:left="283"/>
      </w:pPr>
      <w:r>
        <w:rPr>
          <w:rFonts w:ascii="Courier New" w:hAnsi="Courier New"/>
          <w:sz w:val="18"/>
        </w:rPr>
        <w:t xml:space="preserve">        case 2: await ProcesarLongitud(ctrlConv, vistaMenu);    break;</w:t>
      </w:r>
    </w:p>
    <w:p w14:paraId="5C48D77F" w14:textId="77777777" w:rsidR="00FF35AC" w:rsidRDefault="00000000">
      <w:pPr>
        <w:shd w:val="clear" w:color="auto" w:fill="F0F0F0"/>
        <w:spacing w:after="0"/>
        <w:ind w:left="283"/>
      </w:pPr>
      <w:r>
        <w:rPr>
          <w:rFonts w:ascii="Courier New" w:hAnsi="Courier New"/>
          <w:sz w:val="18"/>
        </w:rPr>
        <w:t xml:space="preserve">        case 3: await ProcesarMasa(ctrlConv, vistaMenu);        break;</w:t>
      </w:r>
    </w:p>
    <w:p w14:paraId="71800943" w14:textId="77777777" w:rsidR="00FF35AC" w:rsidRDefault="00000000">
      <w:pPr>
        <w:shd w:val="clear" w:color="auto" w:fill="F0F0F0"/>
        <w:spacing w:after="0"/>
        <w:ind w:left="283"/>
      </w:pPr>
      <w:r>
        <w:rPr>
          <w:rFonts w:ascii="Courier New" w:hAnsi="Courier New"/>
          <w:sz w:val="18"/>
        </w:rPr>
        <w:t xml:space="preserve">        case 4: continuar = false;                              break;</w:t>
      </w:r>
    </w:p>
    <w:p w14:paraId="57F03F48" w14:textId="77777777" w:rsidR="00FF35AC" w:rsidRDefault="00000000">
      <w:pPr>
        <w:shd w:val="clear" w:color="auto" w:fill="F0F0F0"/>
        <w:spacing w:after="0"/>
        <w:ind w:left="283"/>
      </w:pPr>
      <w:r>
        <w:rPr>
          <w:rFonts w:ascii="Courier New" w:hAnsi="Courier New"/>
          <w:sz w:val="18"/>
        </w:rPr>
        <w:t xml:space="preserve">    }</w:t>
      </w:r>
    </w:p>
    <w:p w14:paraId="36B89562" w14:textId="77777777" w:rsidR="00FF35AC" w:rsidRDefault="00000000">
      <w:pPr>
        <w:shd w:val="clear" w:color="auto" w:fill="F0F0F0"/>
        <w:spacing w:after="0"/>
        <w:ind w:left="283"/>
      </w:pPr>
      <w:r>
        <w:rPr>
          <w:rFonts w:ascii="Courier New" w:hAnsi="Courier New"/>
          <w:sz w:val="18"/>
        </w:rPr>
        <w:lastRenderedPageBreak/>
        <w:t>}</w:t>
      </w:r>
    </w:p>
    <w:p w14:paraId="62479D7A" w14:textId="77777777" w:rsidR="00FF35AC" w:rsidRDefault="00000000">
      <w:pPr>
        <w:shd w:val="clear" w:color="auto" w:fill="F0F0F0"/>
        <w:spacing w:after="0"/>
        <w:ind w:left="283"/>
      </w:pPr>
      <w:r>
        <w:rPr>
          <w:rFonts w:ascii="Courier New" w:hAnsi="Courier New"/>
          <w:sz w:val="18"/>
        </w:rPr>
        <w:t>vistaAuth.MostrarMensajeDespedida();</w:t>
      </w:r>
    </w:p>
    <w:p w14:paraId="70713918" w14:textId="77777777" w:rsidR="00FF35AC" w:rsidRDefault="00000000">
      <w:pPr>
        <w:spacing w:before="40" w:after="160"/>
        <w:jc w:val="center"/>
      </w:pPr>
      <w:r>
        <w:rPr>
          <w:rFonts w:ascii="Times New Roman" w:hAnsi="Times New Roman"/>
          <w:i/>
          <w:sz w:val="20"/>
        </w:rPr>
        <w:t>Figura 20. Program.cs — orquestación MVC del cliente consola</w:t>
      </w:r>
    </w:p>
    <w:p w14:paraId="42A83D83" w14:textId="77777777" w:rsidR="00FF35AC" w:rsidRDefault="00000000">
      <w:pPr>
        <w:spacing w:before="240" w:after="120"/>
      </w:pPr>
      <w:r>
        <w:rPr>
          <w:rFonts w:ascii="Times New Roman" w:hAnsi="Times New Roman"/>
          <w:b/>
          <w:sz w:val="24"/>
        </w:rPr>
        <w:t>2.3.4 Ejecución del Cliente Consola</w:t>
      </w:r>
    </w:p>
    <w:p w14:paraId="4B4CA4BA" w14:textId="77777777" w:rsidR="00FF35AC" w:rsidRDefault="00000000">
      <w:pPr>
        <w:spacing w:after="120"/>
        <w:jc w:val="both"/>
      </w:pPr>
      <w:r>
        <w:rPr>
          <w:rFonts w:ascii="Times New Roman" w:hAnsi="Times New Roman"/>
          <w:sz w:val="24"/>
        </w:rPr>
        <w:t>Con el servidor WCF en ejecución se inicia el cliente consola con F5. Se muestra la pantalla de login; al ingresar las credenciales correctas (usuario: monster, contraseña: monster9) se accede al menú principal de conversiones.</w:t>
      </w:r>
    </w:p>
    <w:p w14:paraId="5658611D" w14:textId="77777777" w:rsidR="00FF35AC" w:rsidRDefault="00000000">
      <w:pPr>
        <w:shd w:val="clear" w:color="auto" w:fill="F2F2F2"/>
        <w:spacing w:before="120" w:after="120"/>
        <w:jc w:val="center"/>
      </w:pPr>
      <w:r>
        <w:rPr>
          <w:rFonts w:ascii="Times New Roman" w:hAnsi="Times New Roman"/>
          <w:i/>
          <w:color w:val="969696"/>
        </w:rPr>
        <w:t>[INSERTAR CAPTURA: Terminal — pantalla de login del cliente consola]</w:t>
      </w:r>
    </w:p>
    <w:p w14:paraId="179284CE" w14:textId="77777777" w:rsidR="00FF35AC" w:rsidRDefault="00000000">
      <w:pPr>
        <w:spacing w:before="40" w:after="160"/>
        <w:jc w:val="center"/>
      </w:pPr>
      <w:r>
        <w:rPr>
          <w:rFonts w:ascii="Times New Roman" w:hAnsi="Times New Roman"/>
          <w:i/>
          <w:sz w:val="20"/>
        </w:rPr>
        <w:t>Figura 21. Login del cliente consola</w:t>
      </w:r>
    </w:p>
    <w:p w14:paraId="6AFDA28F" w14:textId="77777777" w:rsidR="00FF35AC" w:rsidRDefault="00000000">
      <w:pPr>
        <w:shd w:val="clear" w:color="auto" w:fill="F2F2F2"/>
        <w:spacing w:before="120" w:after="120"/>
        <w:jc w:val="center"/>
      </w:pPr>
      <w:r>
        <w:rPr>
          <w:rFonts w:ascii="Times New Roman" w:hAnsi="Times New Roman"/>
          <w:i/>
          <w:color w:val="969696"/>
        </w:rPr>
        <w:t>[INSERTAR CAPTURA: Terminal — menú principal y resultado de una conversión de temperatura]</w:t>
      </w:r>
    </w:p>
    <w:p w14:paraId="1F522BFB" w14:textId="77777777" w:rsidR="00FF35AC" w:rsidRDefault="00000000">
      <w:pPr>
        <w:spacing w:before="40" w:after="160"/>
        <w:jc w:val="center"/>
      </w:pPr>
      <w:r>
        <w:rPr>
          <w:rFonts w:ascii="Times New Roman" w:hAnsi="Times New Roman"/>
          <w:i/>
          <w:sz w:val="20"/>
        </w:rPr>
        <w:t>Figura 22. Ejecución del cliente consola — conversión de temperatura</w:t>
      </w:r>
    </w:p>
    <w:p w14:paraId="2E6E028B" w14:textId="77777777" w:rsidR="00FF35AC" w:rsidRDefault="00000000">
      <w:r>
        <w:br w:type="page"/>
      </w:r>
    </w:p>
    <w:p w14:paraId="4D64577A" w14:textId="77777777" w:rsidR="00FF35AC" w:rsidRDefault="00000000">
      <w:pPr>
        <w:spacing w:before="240" w:after="120"/>
      </w:pPr>
      <w:r>
        <w:rPr>
          <w:rFonts w:ascii="Times New Roman" w:hAnsi="Times New Roman"/>
          <w:b/>
          <w:sz w:val="26"/>
        </w:rPr>
        <w:lastRenderedPageBreak/>
        <w:t>2.4 Cliente Móvil (React Native + Expo)</w:t>
      </w:r>
    </w:p>
    <w:p w14:paraId="1D7CBA04" w14:textId="77777777" w:rsidR="00FF35AC" w:rsidRDefault="00000000">
      <w:pPr>
        <w:spacing w:before="240" w:after="120"/>
      </w:pPr>
      <w:r>
        <w:rPr>
          <w:rFonts w:ascii="Times New Roman" w:hAnsi="Times New Roman"/>
          <w:b/>
          <w:sz w:val="24"/>
        </w:rPr>
        <w:t>2.4.1 Creación del Proyecto</w:t>
      </w:r>
    </w:p>
    <w:p w14:paraId="54F8E4FF" w14:textId="77777777" w:rsidR="00FF35AC" w:rsidRDefault="00000000">
      <w:pPr>
        <w:spacing w:after="120"/>
        <w:jc w:val="both"/>
      </w:pPr>
      <w:r>
        <w:rPr>
          <w:rFonts w:ascii="Times New Roman" w:hAnsi="Times New Roman"/>
          <w:sz w:val="24"/>
        </w:rPr>
        <w:t>Se crea el proyecto con el comando: npx create-expo-app CliMovil_ConUni_GR6 --template blank-typescript. Se instala el paquete del Picker: npx expo install @react-native-picker/picker. La estructura MVC se crea manualmente con las carpetas ec.edu.monster.modelo, ec.edu.monster.controlador y ec.edu.monster.vista dentro del directorio raíz del proyecto.</w:t>
      </w:r>
    </w:p>
    <w:p w14:paraId="6B75F7A8" w14:textId="77777777" w:rsidR="00FF35AC" w:rsidRDefault="00000000">
      <w:pPr>
        <w:shd w:val="clear" w:color="auto" w:fill="F2F2F2"/>
        <w:spacing w:before="120" w:after="120"/>
        <w:jc w:val="center"/>
      </w:pPr>
      <w:r>
        <w:rPr>
          <w:rFonts w:ascii="Times New Roman" w:hAnsi="Times New Roman"/>
          <w:i/>
          <w:color w:val="969696"/>
        </w:rPr>
        <w:t>[INSERTAR CAPTURA: Terminal — npx create-expo-app CliMovil_ConUni_GR6]</w:t>
      </w:r>
    </w:p>
    <w:p w14:paraId="27AACCE3" w14:textId="77777777" w:rsidR="00FF35AC" w:rsidRDefault="00000000">
      <w:pPr>
        <w:spacing w:before="40" w:after="160"/>
        <w:jc w:val="center"/>
      </w:pPr>
      <w:r>
        <w:rPr>
          <w:rFonts w:ascii="Times New Roman" w:hAnsi="Times New Roman"/>
          <w:i/>
          <w:sz w:val="20"/>
        </w:rPr>
        <w:t>Figura 23. Creación del proyecto React Native con Expo</w:t>
      </w:r>
    </w:p>
    <w:p w14:paraId="5E82E6D2" w14:textId="77777777" w:rsidR="00FF35AC" w:rsidRDefault="00000000">
      <w:pPr>
        <w:spacing w:before="240" w:after="120"/>
      </w:pPr>
      <w:r>
        <w:rPr>
          <w:rFonts w:ascii="Times New Roman" w:hAnsi="Times New Roman"/>
          <w:b/>
          <w:sz w:val="24"/>
        </w:rPr>
        <w:t>2.4.2 Arquitectura del Cliente Móvil</w:t>
      </w:r>
    </w:p>
    <w:tbl>
      <w:tblPr>
        <w:tblStyle w:val="Tablaconcuadrcula"/>
        <w:tblW w:w="0" w:type="auto"/>
        <w:tblLook w:val="04A0" w:firstRow="1" w:lastRow="0" w:firstColumn="1" w:lastColumn="0" w:noHBand="0" w:noVBand="1"/>
      </w:tblPr>
      <w:tblGrid>
        <w:gridCol w:w="1702"/>
        <w:gridCol w:w="5575"/>
        <w:gridCol w:w="2061"/>
      </w:tblGrid>
      <w:tr w:rsidR="00FF35AC" w14:paraId="015D4E71" w14:textId="77777777">
        <w:tc>
          <w:tcPr>
            <w:tcW w:w="3041" w:type="dxa"/>
          </w:tcPr>
          <w:p w14:paraId="5EDDF5A2" w14:textId="77777777" w:rsidR="00FF35AC" w:rsidRDefault="00000000">
            <w:r>
              <w:rPr>
                <w:b/>
              </w:rPr>
              <w:t>Capa</w:t>
            </w:r>
          </w:p>
        </w:tc>
        <w:tc>
          <w:tcPr>
            <w:tcW w:w="3041" w:type="dxa"/>
          </w:tcPr>
          <w:p w14:paraId="04251E8C" w14:textId="77777777" w:rsidR="00FF35AC" w:rsidRDefault="00000000">
            <w:r>
              <w:rPr>
                <w:b/>
              </w:rPr>
              <w:t>Archivo</w:t>
            </w:r>
          </w:p>
        </w:tc>
        <w:tc>
          <w:tcPr>
            <w:tcW w:w="3041" w:type="dxa"/>
          </w:tcPr>
          <w:p w14:paraId="1F119A68" w14:textId="77777777" w:rsidR="00FF35AC" w:rsidRDefault="00000000">
            <w:r>
              <w:rPr>
                <w:b/>
              </w:rPr>
              <w:t>Descripción</w:t>
            </w:r>
          </w:p>
        </w:tc>
      </w:tr>
      <w:tr w:rsidR="00FF35AC" w14:paraId="1C1E2800" w14:textId="77777777">
        <w:tc>
          <w:tcPr>
            <w:tcW w:w="3041" w:type="dxa"/>
          </w:tcPr>
          <w:p w14:paraId="7397038A" w14:textId="77777777" w:rsidR="00FF35AC" w:rsidRDefault="00000000">
            <w:r>
              <w:t>Modelo</w:t>
            </w:r>
          </w:p>
        </w:tc>
        <w:tc>
          <w:tcPr>
            <w:tcW w:w="3041" w:type="dxa"/>
          </w:tcPr>
          <w:p w14:paraId="036FB1B6" w14:textId="77777777" w:rsidR="00FF35AC" w:rsidRDefault="00000000">
            <w:r>
              <w:t>ec.edu.monster.modelo/operaciones.ts</w:t>
            </w:r>
            <w:r>
              <w:br/>
              <w:t>ec.edu.monster.modelo/soapCliente.ts</w:t>
            </w:r>
          </w:p>
        </w:tc>
        <w:tc>
          <w:tcPr>
            <w:tcW w:w="3041" w:type="dxa"/>
          </w:tcPr>
          <w:p w14:paraId="6F013369" w14:textId="77777777" w:rsidR="00FF35AC" w:rsidRDefault="00000000">
            <w:r>
              <w:t>Constantes de operaciones y cliente SOAP (fetch XML)</w:t>
            </w:r>
          </w:p>
        </w:tc>
      </w:tr>
      <w:tr w:rsidR="00FF35AC" w14:paraId="4507A815" w14:textId="77777777">
        <w:tc>
          <w:tcPr>
            <w:tcW w:w="3041" w:type="dxa"/>
          </w:tcPr>
          <w:p w14:paraId="4BF14E5B" w14:textId="77777777" w:rsidR="00FF35AC" w:rsidRDefault="00000000">
            <w:r>
              <w:t>Controlador</w:t>
            </w:r>
          </w:p>
        </w:tc>
        <w:tc>
          <w:tcPr>
            <w:tcW w:w="3041" w:type="dxa"/>
          </w:tcPr>
          <w:p w14:paraId="0357E868" w14:textId="77777777" w:rsidR="00FF35AC" w:rsidRDefault="00000000">
            <w:r>
              <w:t>ec.edu.monster.controlador/useConversorControlador.ts</w:t>
            </w:r>
          </w:p>
        </w:tc>
        <w:tc>
          <w:tcPr>
            <w:tcW w:w="3041" w:type="dxa"/>
          </w:tcPr>
          <w:p w14:paraId="5E7B8E1C" w14:textId="77777777" w:rsidR="00FF35AC" w:rsidRDefault="00000000">
            <w:r>
              <w:t>Hook React con todo el estado y la lógica de negocio</w:t>
            </w:r>
          </w:p>
        </w:tc>
      </w:tr>
      <w:tr w:rsidR="00FF35AC" w14:paraId="3082ED1D" w14:textId="77777777">
        <w:tc>
          <w:tcPr>
            <w:tcW w:w="3041" w:type="dxa"/>
          </w:tcPr>
          <w:p w14:paraId="51C7F449" w14:textId="77777777" w:rsidR="00FF35AC" w:rsidRDefault="00000000">
            <w:r>
              <w:t>Vista</w:t>
            </w:r>
          </w:p>
        </w:tc>
        <w:tc>
          <w:tcPr>
            <w:tcW w:w="3041" w:type="dxa"/>
          </w:tcPr>
          <w:p w14:paraId="7EF3795F" w14:textId="77777777" w:rsidR="00FF35AC" w:rsidRDefault="00000000">
            <w:r>
              <w:t>ec.edu.monster.vista/LoginVista.tsx</w:t>
            </w:r>
            <w:r>
              <w:br/>
              <w:t>ec.edu.monster.vista/ConversorVista.tsx</w:t>
            </w:r>
          </w:p>
        </w:tc>
        <w:tc>
          <w:tcPr>
            <w:tcW w:w="3041" w:type="dxa"/>
          </w:tcPr>
          <w:p w14:paraId="5D841E15" w14:textId="77777777" w:rsidR="00FF35AC" w:rsidRDefault="00000000">
            <w:r>
              <w:t>Componentes RN puramente presentacionales</w:t>
            </w:r>
          </w:p>
        </w:tc>
      </w:tr>
      <w:tr w:rsidR="00FF35AC" w14:paraId="349ABD4E" w14:textId="77777777">
        <w:tc>
          <w:tcPr>
            <w:tcW w:w="3041" w:type="dxa"/>
          </w:tcPr>
          <w:p w14:paraId="29CF3113" w14:textId="77777777" w:rsidR="00FF35AC" w:rsidRDefault="00000000">
            <w:r>
              <w:t>Entrada</w:t>
            </w:r>
          </w:p>
        </w:tc>
        <w:tc>
          <w:tcPr>
            <w:tcW w:w="3041" w:type="dxa"/>
          </w:tcPr>
          <w:p w14:paraId="0C9A80F2" w14:textId="77777777" w:rsidR="00FF35AC" w:rsidRDefault="00000000">
            <w:r>
              <w:t>app/(tabs)/index.tsx</w:t>
            </w:r>
          </w:p>
        </w:tc>
        <w:tc>
          <w:tcPr>
            <w:tcW w:w="3041" w:type="dxa"/>
          </w:tcPr>
          <w:p w14:paraId="1E516BA1" w14:textId="77777777" w:rsidR="00FF35AC" w:rsidRDefault="00000000">
            <w:r>
              <w:t>Punto de entrada: instancia el controlador y elige la vista</w:t>
            </w:r>
          </w:p>
        </w:tc>
      </w:tr>
    </w:tbl>
    <w:p w14:paraId="2F5D2D8F" w14:textId="77777777" w:rsidR="00FF35AC" w:rsidRDefault="00000000">
      <w:pPr>
        <w:spacing w:before="40" w:after="160"/>
        <w:jc w:val="center"/>
      </w:pPr>
      <w:r>
        <w:rPr>
          <w:rFonts w:ascii="Times New Roman" w:hAnsi="Times New Roman"/>
          <w:i/>
          <w:sz w:val="20"/>
        </w:rPr>
        <w:t>Tabla 3. Arquitectura MVC del cliente móvil</w:t>
      </w:r>
    </w:p>
    <w:p w14:paraId="24A980B9" w14:textId="77777777" w:rsidR="00FF35AC" w:rsidRDefault="00000000">
      <w:pPr>
        <w:spacing w:before="240" w:after="120"/>
      </w:pPr>
      <w:r>
        <w:rPr>
          <w:rFonts w:ascii="Times New Roman" w:hAnsi="Times New Roman"/>
          <w:b/>
          <w:sz w:val="24"/>
        </w:rPr>
        <w:t>2.4.3 Codificación del Cliente Móvil</w:t>
      </w:r>
    </w:p>
    <w:p w14:paraId="15BBEE69" w14:textId="77777777" w:rsidR="00FF35AC" w:rsidRDefault="00000000">
      <w:pPr>
        <w:spacing w:after="120"/>
        <w:jc w:val="both"/>
      </w:pPr>
      <w:r>
        <w:rPr>
          <w:rFonts w:ascii="Times New Roman" w:hAnsi="Times New Roman"/>
          <w:sz w:val="24"/>
        </w:rPr>
        <w:t>ec.edu.monster.modelo/operaciones.ts — Tipos y constantes de operaciones SOAP:</w:t>
      </w:r>
    </w:p>
    <w:p w14:paraId="65B5E445" w14:textId="77777777" w:rsidR="00FF35AC" w:rsidRDefault="00000000">
      <w:pPr>
        <w:shd w:val="clear" w:color="auto" w:fill="F0F0F0"/>
        <w:spacing w:after="0"/>
        <w:ind w:left="283"/>
      </w:pPr>
      <w:r>
        <w:rPr>
          <w:rFonts w:ascii="Courier New" w:hAnsi="Courier New"/>
          <w:sz w:val="18"/>
        </w:rPr>
        <w:t>export interface Operacion { code: string; label: string; method: string; param: string }</w:t>
      </w:r>
    </w:p>
    <w:p w14:paraId="0E0318C4" w14:textId="77777777" w:rsidR="00FF35AC" w:rsidRDefault="00000000">
      <w:pPr>
        <w:shd w:val="clear" w:color="auto" w:fill="F0F0F0"/>
        <w:spacing w:after="0"/>
        <w:ind w:left="283"/>
      </w:pPr>
      <w:r>
        <w:rPr>
          <w:rFonts w:ascii="Courier New" w:hAnsi="Courier New"/>
          <w:sz w:val="18"/>
        </w:rPr>
        <w:t>export type Categoria = 'Temperatura' | 'Longitud' | 'Masa'</w:t>
      </w:r>
    </w:p>
    <w:p w14:paraId="27D9C7AF" w14:textId="77777777" w:rsidR="00FF35AC" w:rsidRDefault="00000000">
      <w:pPr>
        <w:shd w:val="clear" w:color="auto" w:fill="F0F0F0"/>
        <w:spacing w:after="0"/>
        <w:ind w:left="283"/>
      </w:pPr>
      <w:r>
        <w:rPr>
          <w:rFonts w:ascii="Courier New" w:hAnsi="Courier New"/>
          <w:sz w:val="18"/>
        </w:rPr>
        <w:t xml:space="preserve"> </w:t>
      </w:r>
    </w:p>
    <w:p w14:paraId="68CE4C0E" w14:textId="77777777" w:rsidR="00FF35AC" w:rsidRDefault="00000000">
      <w:pPr>
        <w:shd w:val="clear" w:color="auto" w:fill="F0F0F0"/>
        <w:spacing w:after="0"/>
        <w:ind w:left="283"/>
      </w:pPr>
      <w:r>
        <w:rPr>
          <w:rFonts w:ascii="Courier New" w:hAnsi="Courier New"/>
          <w:sz w:val="18"/>
        </w:rPr>
        <w:t>export const DEFAULT_WS_URL = 'http://192.168.1.12:8080/Service1.svc'</w:t>
      </w:r>
    </w:p>
    <w:p w14:paraId="4D4899DD" w14:textId="77777777" w:rsidR="00FF35AC" w:rsidRDefault="00000000">
      <w:pPr>
        <w:shd w:val="clear" w:color="auto" w:fill="F0F0F0"/>
        <w:spacing w:after="0"/>
        <w:ind w:left="283"/>
      </w:pPr>
      <w:r>
        <w:rPr>
          <w:rFonts w:ascii="Courier New" w:hAnsi="Courier New"/>
          <w:sz w:val="18"/>
        </w:rPr>
        <w:t xml:space="preserve"> </w:t>
      </w:r>
    </w:p>
    <w:p w14:paraId="754398E3" w14:textId="77777777" w:rsidR="00FF35AC" w:rsidRDefault="00000000">
      <w:pPr>
        <w:shd w:val="clear" w:color="auto" w:fill="F0F0F0"/>
        <w:spacing w:after="0"/>
        <w:ind w:left="283"/>
      </w:pPr>
      <w:r>
        <w:rPr>
          <w:rFonts w:ascii="Courier New" w:hAnsi="Courier New"/>
          <w:sz w:val="18"/>
        </w:rPr>
        <w:t>export const CATEGORIAS: Record&lt;Categoria, Operacion[]&gt; = {</w:t>
      </w:r>
    </w:p>
    <w:p w14:paraId="3D4D21FE" w14:textId="77777777" w:rsidR="00FF35AC" w:rsidRDefault="00000000">
      <w:pPr>
        <w:shd w:val="clear" w:color="auto" w:fill="F0F0F0"/>
        <w:spacing w:after="0"/>
        <w:ind w:left="283"/>
      </w:pPr>
      <w:r>
        <w:rPr>
          <w:rFonts w:ascii="Courier New" w:hAnsi="Courier New"/>
          <w:sz w:val="18"/>
        </w:rPr>
        <w:t xml:space="preserve">  Temperatura: [</w:t>
      </w:r>
    </w:p>
    <w:p w14:paraId="531DEBE8" w14:textId="77777777" w:rsidR="00FF35AC" w:rsidRDefault="00000000">
      <w:pPr>
        <w:shd w:val="clear" w:color="auto" w:fill="F0F0F0"/>
        <w:spacing w:after="0"/>
        <w:ind w:left="283"/>
      </w:pPr>
      <w:r>
        <w:rPr>
          <w:rFonts w:ascii="Courier New" w:hAnsi="Courier New"/>
          <w:sz w:val="18"/>
        </w:rPr>
        <w:t xml:space="preserve">    { code:'c_f', label:'Celsius a Fahrenheit', method:'CelsiusAFahrenheit', param:'celsius'    },</w:t>
      </w:r>
    </w:p>
    <w:p w14:paraId="3DF00CEE" w14:textId="77777777" w:rsidR="00FF35AC" w:rsidRDefault="00000000">
      <w:pPr>
        <w:shd w:val="clear" w:color="auto" w:fill="F0F0F0"/>
        <w:spacing w:after="0"/>
        <w:ind w:left="283"/>
      </w:pPr>
      <w:r>
        <w:rPr>
          <w:rFonts w:ascii="Courier New" w:hAnsi="Courier New"/>
          <w:sz w:val="18"/>
        </w:rPr>
        <w:t xml:space="preserve">    { code:'f_c', label:'Fahrenheit a Celsius',  method:'FahrenheitACelsius', param:'fahrenheit' },</w:t>
      </w:r>
    </w:p>
    <w:p w14:paraId="3D2CE4A5" w14:textId="77777777" w:rsidR="00FF35AC" w:rsidRDefault="00000000">
      <w:pPr>
        <w:shd w:val="clear" w:color="auto" w:fill="F0F0F0"/>
        <w:spacing w:after="0"/>
        <w:ind w:left="283"/>
      </w:pPr>
      <w:r>
        <w:rPr>
          <w:rFonts w:ascii="Courier New" w:hAnsi="Courier New"/>
          <w:sz w:val="18"/>
        </w:rPr>
        <w:t xml:space="preserve">    { code:'c_k', label:'Celsius a Kelvin',      method:'CelsiusAKelvin',     param:'celsius'    },</w:t>
      </w:r>
    </w:p>
    <w:p w14:paraId="7E4C7424" w14:textId="77777777" w:rsidR="00FF35AC" w:rsidRDefault="00000000">
      <w:pPr>
        <w:shd w:val="clear" w:color="auto" w:fill="F0F0F0"/>
        <w:spacing w:after="0"/>
        <w:ind w:left="283"/>
      </w:pPr>
      <w:r>
        <w:rPr>
          <w:rFonts w:ascii="Courier New" w:hAnsi="Courier New"/>
          <w:sz w:val="18"/>
        </w:rPr>
        <w:lastRenderedPageBreak/>
        <w:t xml:space="preserve">    { code:'k_c', label:'Kelvin a Celsius',      method:'KelvinACelsius',     param:'kelvin'     },</w:t>
      </w:r>
    </w:p>
    <w:p w14:paraId="56107FFD" w14:textId="77777777" w:rsidR="00FF35AC" w:rsidRDefault="00000000">
      <w:pPr>
        <w:shd w:val="clear" w:color="auto" w:fill="F0F0F0"/>
        <w:spacing w:after="0"/>
        <w:ind w:left="283"/>
      </w:pPr>
      <w:r>
        <w:rPr>
          <w:rFonts w:ascii="Courier New" w:hAnsi="Courier New"/>
          <w:sz w:val="18"/>
        </w:rPr>
        <w:t xml:space="preserve">  ],</w:t>
      </w:r>
    </w:p>
    <w:p w14:paraId="520AF0F0" w14:textId="77777777" w:rsidR="00FF35AC" w:rsidRDefault="00000000">
      <w:pPr>
        <w:shd w:val="clear" w:color="auto" w:fill="F0F0F0"/>
        <w:spacing w:after="0"/>
        <w:ind w:left="283"/>
      </w:pPr>
      <w:r>
        <w:rPr>
          <w:rFonts w:ascii="Courier New" w:hAnsi="Courier New"/>
          <w:sz w:val="18"/>
        </w:rPr>
        <w:t xml:space="preserve">  Longitud: [</w:t>
      </w:r>
    </w:p>
    <w:p w14:paraId="08CA13D6" w14:textId="77777777" w:rsidR="00FF35AC" w:rsidRDefault="00000000">
      <w:pPr>
        <w:shd w:val="clear" w:color="auto" w:fill="F0F0F0"/>
        <w:spacing w:after="0"/>
        <w:ind w:left="283"/>
      </w:pPr>
      <w:r>
        <w:rPr>
          <w:rFonts w:ascii="Courier New" w:hAnsi="Courier New"/>
          <w:sz w:val="18"/>
        </w:rPr>
        <w:t xml:space="preserve">    { code:'km_m',  label:'Km a Metros',      method:'KmAMetros',   param:'kilometros' },</w:t>
      </w:r>
    </w:p>
    <w:p w14:paraId="4B67BAC1" w14:textId="77777777" w:rsidR="00FF35AC" w:rsidRDefault="00000000">
      <w:pPr>
        <w:shd w:val="clear" w:color="auto" w:fill="F0F0F0"/>
        <w:spacing w:after="0"/>
        <w:ind w:left="283"/>
      </w:pPr>
      <w:r>
        <w:rPr>
          <w:rFonts w:ascii="Courier New" w:hAnsi="Courier New"/>
          <w:sz w:val="18"/>
        </w:rPr>
        <w:t xml:space="preserve">    { code:'m_cm',  label:'Metros a Cm',       method:'MetrosACm',   param:'metros'     },</w:t>
      </w:r>
    </w:p>
    <w:p w14:paraId="657458ED" w14:textId="77777777" w:rsidR="00FF35AC" w:rsidRDefault="00000000">
      <w:pPr>
        <w:shd w:val="clear" w:color="auto" w:fill="F0F0F0"/>
        <w:spacing w:after="0"/>
        <w:ind w:left="283"/>
      </w:pPr>
      <w:r>
        <w:rPr>
          <w:rFonts w:ascii="Courier New" w:hAnsi="Courier New"/>
          <w:sz w:val="18"/>
        </w:rPr>
        <w:t xml:space="preserve">    { code:'in_cm', label:'Pulgadas a Cm',     method:'PulgadasACm', param:'pulgadas'   },</w:t>
      </w:r>
    </w:p>
    <w:p w14:paraId="3B845BA2" w14:textId="77777777" w:rsidR="00FF35AC" w:rsidRDefault="00000000">
      <w:pPr>
        <w:shd w:val="clear" w:color="auto" w:fill="F0F0F0"/>
        <w:spacing w:after="0"/>
        <w:ind w:left="283"/>
      </w:pPr>
      <w:r>
        <w:rPr>
          <w:rFonts w:ascii="Courier New" w:hAnsi="Courier New"/>
          <w:sz w:val="18"/>
        </w:rPr>
        <w:t xml:space="preserve">    { code:'ft_m',  label:'Pies a Metros',     method:'PiesAMetros', param:'pies'       },</w:t>
      </w:r>
    </w:p>
    <w:p w14:paraId="5FBC2007" w14:textId="77777777" w:rsidR="00FF35AC" w:rsidRDefault="00000000">
      <w:pPr>
        <w:shd w:val="clear" w:color="auto" w:fill="F0F0F0"/>
        <w:spacing w:after="0"/>
        <w:ind w:left="283"/>
      </w:pPr>
      <w:r>
        <w:rPr>
          <w:rFonts w:ascii="Courier New" w:hAnsi="Courier New"/>
          <w:sz w:val="18"/>
        </w:rPr>
        <w:t xml:space="preserve">    { code:'mi_km', label:'Millas a Km',       method:'MillasAKm',   param:'millas'     },</w:t>
      </w:r>
    </w:p>
    <w:p w14:paraId="4F25A600" w14:textId="77777777" w:rsidR="00FF35AC" w:rsidRDefault="00000000">
      <w:pPr>
        <w:shd w:val="clear" w:color="auto" w:fill="F0F0F0"/>
        <w:spacing w:after="0"/>
        <w:ind w:left="283"/>
      </w:pPr>
      <w:r>
        <w:rPr>
          <w:rFonts w:ascii="Courier New" w:hAnsi="Courier New"/>
          <w:sz w:val="18"/>
        </w:rPr>
        <w:t xml:space="preserve">  ],</w:t>
      </w:r>
    </w:p>
    <w:p w14:paraId="725E38B2" w14:textId="77777777" w:rsidR="00FF35AC" w:rsidRDefault="00000000">
      <w:pPr>
        <w:shd w:val="clear" w:color="auto" w:fill="F0F0F0"/>
        <w:spacing w:after="0"/>
        <w:ind w:left="283"/>
      </w:pPr>
      <w:r>
        <w:rPr>
          <w:rFonts w:ascii="Courier New" w:hAnsi="Courier New"/>
          <w:sz w:val="18"/>
        </w:rPr>
        <w:t xml:space="preserve">  Masa: [</w:t>
      </w:r>
    </w:p>
    <w:p w14:paraId="23B1F7AE" w14:textId="77777777" w:rsidR="00FF35AC" w:rsidRDefault="00000000">
      <w:pPr>
        <w:shd w:val="clear" w:color="auto" w:fill="F0F0F0"/>
        <w:spacing w:after="0"/>
        <w:ind w:left="283"/>
      </w:pPr>
      <w:r>
        <w:rPr>
          <w:rFonts w:ascii="Courier New" w:hAnsi="Courier New"/>
          <w:sz w:val="18"/>
        </w:rPr>
        <w:t xml:space="preserve">    { code:'kg_g', label:'Kg a Gramos',    method:'KgAGramos',    param:'kilogramos' },</w:t>
      </w:r>
    </w:p>
    <w:p w14:paraId="7D77A127" w14:textId="77777777" w:rsidR="00FF35AC" w:rsidRDefault="00000000">
      <w:pPr>
        <w:shd w:val="clear" w:color="auto" w:fill="F0F0F0"/>
        <w:spacing w:after="0"/>
        <w:ind w:left="283"/>
      </w:pPr>
      <w:r>
        <w:rPr>
          <w:rFonts w:ascii="Courier New" w:hAnsi="Courier New"/>
          <w:sz w:val="18"/>
        </w:rPr>
        <w:t xml:space="preserve">    { code:'g_mg', label:'Gramos a Mg',    method:'GramosAMg',    param:'gramos'     },</w:t>
      </w:r>
    </w:p>
    <w:p w14:paraId="716E584A" w14:textId="77777777" w:rsidR="00FF35AC" w:rsidRDefault="00000000">
      <w:pPr>
        <w:shd w:val="clear" w:color="auto" w:fill="F0F0F0"/>
        <w:spacing w:after="0"/>
        <w:ind w:left="283"/>
      </w:pPr>
      <w:r>
        <w:rPr>
          <w:rFonts w:ascii="Courier New" w:hAnsi="Courier New"/>
          <w:sz w:val="18"/>
        </w:rPr>
        <w:t xml:space="preserve">    { code:'lb_kg',label:'Libras a Kg',    method:'LibrasAKg',    param:'libras'     },</w:t>
      </w:r>
    </w:p>
    <w:p w14:paraId="313E0A4A" w14:textId="77777777" w:rsidR="00FF35AC" w:rsidRDefault="00000000">
      <w:pPr>
        <w:shd w:val="clear" w:color="auto" w:fill="F0F0F0"/>
        <w:spacing w:after="0"/>
        <w:ind w:left="283"/>
      </w:pPr>
      <w:r>
        <w:rPr>
          <w:rFonts w:ascii="Courier New" w:hAnsi="Courier New"/>
          <w:sz w:val="18"/>
        </w:rPr>
        <w:t xml:space="preserve">    { code:'oz_g', label:'Onzas a Gramos', method:'OnzasAGramos', param:'onzas'      },</w:t>
      </w:r>
    </w:p>
    <w:p w14:paraId="341D9904" w14:textId="77777777" w:rsidR="00FF35AC" w:rsidRDefault="00000000">
      <w:pPr>
        <w:shd w:val="clear" w:color="auto" w:fill="F0F0F0"/>
        <w:spacing w:after="0"/>
        <w:ind w:left="283"/>
      </w:pPr>
      <w:r>
        <w:rPr>
          <w:rFonts w:ascii="Courier New" w:hAnsi="Courier New"/>
          <w:sz w:val="18"/>
        </w:rPr>
        <w:t xml:space="preserve">    { code:'t_kg', label:'Ton. a Kg',      method:'ToneladasAKg', param:'toneladas'  },</w:t>
      </w:r>
    </w:p>
    <w:p w14:paraId="6E840A03" w14:textId="77777777" w:rsidR="00FF35AC" w:rsidRDefault="00000000">
      <w:pPr>
        <w:shd w:val="clear" w:color="auto" w:fill="F0F0F0"/>
        <w:spacing w:after="0"/>
        <w:ind w:left="283"/>
      </w:pPr>
      <w:r>
        <w:rPr>
          <w:rFonts w:ascii="Courier New" w:hAnsi="Courier New"/>
          <w:sz w:val="18"/>
        </w:rPr>
        <w:t xml:space="preserve">  ],</w:t>
      </w:r>
    </w:p>
    <w:p w14:paraId="5A8113F1" w14:textId="77777777" w:rsidR="00FF35AC" w:rsidRDefault="00000000">
      <w:pPr>
        <w:shd w:val="clear" w:color="auto" w:fill="F0F0F0"/>
        <w:spacing w:after="0"/>
        <w:ind w:left="283"/>
      </w:pPr>
      <w:r>
        <w:rPr>
          <w:rFonts w:ascii="Courier New" w:hAnsi="Courier New"/>
          <w:sz w:val="18"/>
        </w:rPr>
        <w:t>}</w:t>
      </w:r>
    </w:p>
    <w:p w14:paraId="24E6F253" w14:textId="77777777" w:rsidR="00FF35AC" w:rsidRDefault="00000000">
      <w:pPr>
        <w:spacing w:before="40" w:after="160"/>
        <w:jc w:val="center"/>
      </w:pPr>
      <w:r>
        <w:rPr>
          <w:rFonts w:ascii="Times New Roman" w:hAnsi="Times New Roman"/>
          <w:i/>
          <w:sz w:val="20"/>
        </w:rPr>
        <w:t>Figura 24. operaciones.ts — tipos y constantes del modelo móvil</w:t>
      </w:r>
    </w:p>
    <w:p w14:paraId="4AEB1199" w14:textId="77777777" w:rsidR="00FF35AC" w:rsidRDefault="00000000">
      <w:pPr>
        <w:spacing w:after="120"/>
        <w:jc w:val="both"/>
      </w:pPr>
      <w:r>
        <w:rPr>
          <w:rFonts w:ascii="Times New Roman" w:hAnsi="Times New Roman"/>
          <w:sz w:val="24"/>
        </w:rPr>
        <w:t>ec.edu.monster.modelo/soapCliente.ts — Cliente SOAP con fetch y XML envelope:</w:t>
      </w:r>
    </w:p>
    <w:p w14:paraId="370F044F" w14:textId="77777777" w:rsidR="00FF35AC" w:rsidRDefault="00000000">
      <w:pPr>
        <w:shd w:val="clear" w:color="auto" w:fill="F0F0F0"/>
        <w:spacing w:after="0"/>
        <w:ind w:left="283"/>
      </w:pPr>
      <w:r>
        <w:rPr>
          <w:rFonts w:ascii="Courier New" w:hAnsi="Courier New"/>
          <w:sz w:val="18"/>
        </w:rPr>
        <w:t>export async function invokeSoap(</w:t>
      </w:r>
    </w:p>
    <w:p w14:paraId="5625097D" w14:textId="77777777" w:rsidR="00FF35AC" w:rsidRDefault="00000000">
      <w:pPr>
        <w:shd w:val="clear" w:color="auto" w:fill="F0F0F0"/>
        <w:spacing w:after="0"/>
        <w:ind w:left="283"/>
      </w:pPr>
      <w:r>
        <w:rPr>
          <w:rFonts w:ascii="Courier New" w:hAnsi="Courier New"/>
          <w:sz w:val="18"/>
        </w:rPr>
        <w:t xml:space="preserve">  wsUrl: string, method: string, paramName: string, valor: string</w:t>
      </w:r>
    </w:p>
    <w:p w14:paraId="65E9E27D" w14:textId="77777777" w:rsidR="00FF35AC" w:rsidRDefault="00000000">
      <w:pPr>
        <w:shd w:val="clear" w:color="auto" w:fill="F0F0F0"/>
        <w:spacing w:after="0"/>
        <w:ind w:left="283"/>
      </w:pPr>
      <w:r>
        <w:rPr>
          <w:rFonts w:ascii="Courier New" w:hAnsi="Courier New"/>
          <w:sz w:val="18"/>
        </w:rPr>
        <w:t>): Promise&lt;string&gt; {</w:t>
      </w:r>
    </w:p>
    <w:p w14:paraId="58A2CCB2" w14:textId="77777777" w:rsidR="00FF35AC" w:rsidRDefault="00000000">
      <w:pPr>
        <w:shd w:val="clear" w:color="auto" w:fill="F0F0F0"/>
        <w:spacing w:after="0"/>
        <w:ind w:left="283"/>
      </w:pPr>
      <w:r>
        <w:rPr>
          <w:rFonts w:ascii="Courier New" w:hAnsi="Courier New"/>
          <w:sz w:val="18"/>
        </w:rPr>
        <w:t xml:space="preserve">  const xml = `&lt;?xml version="1.0" encoding="utf-8"?&gt;</w:t>
      </w:r>
    </w:p>
    <w:p w14:paraId="7893A918" w14:textId="77777777" w:rsidR="00FF35AC" w:rsidRDefault="00000000">
      <w:pPr>
        <w:shd w:val="clear" w:color="auto" w:fill="F0F0F0"/>
        <w:spacing w:after="0"/>
        <w:ind w:left="283"/>
      </w:pPr>
      <w:r>
        <w:rPr>
          <w:rFonts w:ascii="Courier New" w:hAnsi="Courier New"/>
          <w:sz w:val="18"/>
        </w:rPr>
        <w:t>&lt;soap:Envelope xmlns:xsi="http://www.w3.org/2001/XMLSchema-instance"</w:t>
      </w:r>
    </w:p>
    <w:p w14:paraId="53CAF527" w14:textId="77777777" w:rsidR="00FF35AC" w:rsidRDefault="00000000">
      <w:pPr>
        <w:shd w:val="clear" w:color="auto" w:fill="F0F0F0"/>
        <w:spacing w:after="0"/>
        <w:ind w:left="283"/>
      </w:pPr>
      <w:r>
        <w:rPr>
          <w:rFonts w:ascii="Courier New" w:hAnsi="Courier New"/>
          <w:sz w:val="18"/>
        </w:rPr>
        <w:t xml:space="preserve">               xmlns:xsd="http://www.w3.org/2001/XMLSchema"</w:t>
      </w:r>
    </w:p>
    <w:p w14:paraId="2C2BC7B0" w14:textId="77777777" w:rsidR="00FF35AC" w:rsidRDefault="00000000">
      <w:pPr>
        <w:shd w:val="clear" w:color="auto" w:fill="F0F0F0"/>
        <w:spacing w:after="0"/>
        <w:ind w:left="283"/>
      </w:pPr>
      <w:r>
        <w:rPr>
          <w:rFonts w:ascii="Courier New" w:hAnsi="Courier New"/>
          <w:sz w:val="18"/>
        </w:rPr>
        <w:t xml:space="preserve">               xmlns:soap="http://schemas.xmlsoap.org/soap/envelope/"&gt;</w:t>
      </w:r>
    </w:p>
    <w:p w14:paraId="269881B5" w14:textId="77777777" w:rsidR="00FF35AC" w:rsidRDefault="00000000">
      <w:pPr>
        <w:shd w:val="clear" w:color="auto" w:fill="F0F0F0"/>
        <w:spacing w:after="0"/>
        <w:ind w:left="283"/>
      </w:pPr>
      <w:r>
        <w:rPr>
          <w:rFonts w:ascii="Courier New" w:hAnsi="Courier New"/>
          <w:sz w:val="18"/>
        </w:rPr>
        <w:t xml:space="preserve">  &lt;soap:Body&gt;</w:t>
      </w:r>
    </w:p>
    <w:p w14:paraId="43B4BD44" w14:textId="77777777" w:rsidR="00FF35AC" w:rsidRDefault="00000000">
      <w:pPr>
        <w:shd w:val="clear" w:color="auto" w:fill="F0F0F0"/>
        <w:spacing w:after="0"/>
        <w:ind w:left="283"/>
      </w:pPr>
      <w:r>
        <w:rPr>
          <w:rFonts w:ascii="Courier New" w:hAnsi="Courier New"/>
          <w:sz w:val="18"/>
        </w:rPr>
        <w:t xml:space="preserve">    &lt;${method} xmlns="http://tempuri.org/"&gt;</w:t>
      </w:r>
    </w:p>
    <w:p w14:paraId="07CDC29B" w14:textId="77777777" w:rsidR="00FF35AC" w:rsidRDefault="00000000">
      <w:pPr>
        <w:shd w:val="clear" w:color="auto" w:fill="F0F0F0"/>
        <w:spacing w:after="0"/>
        <w:ind w:left="283"/>
      </w:pPr>
      <w:r>
        <w:rPr>
          <w:rFonts w:ascii="Courier New" w:hAnsi="Courier New"/>
          <w:sz w:val="18"/>
        </w:rPr>
        <w:t xml:space="preserve">      &lt;${paramName}&gt;${valor}&lt;/${paramName}&gt;</w:t>
      </w:r>
    </w:p>
    <w:p w14:paraId="7BAF732C" w14:textId="77777777" w:rsidR="00FF35AC" w:rsidRDefault="00000000">
      <w:pPr>
        <w:shd w:val="clear" w:color="auto" w:fill="F0F0F0"/>
        <w:spacing w:after="0"/>
        <w:ind w:left="283"/>
      </w:pPr>
      <w:r>
        <w:rPr>
          <w:rFonts w:ascii="Courier New" w:hAnsi="Courier New"/>
          <w:sz w:val="18"/>
        </w:rPr>
        <w:t xml:space="preserve">    &lt;/${method}&gt;</w:t>
      </w:r>
    </w:p>
    <w:p w14:paraId="14E24809" w14:textId="77777777" w:rsidR="00FF35AC" w:rsidRDefault="00000000">
      <w:pPr>
        <w:shd w:val="clear" w:color="auto" w:fill="F0F0F0"/>
        <w:spacing w:after="0"/>
        <w:ind w:left="283"/>
      </w:pPr>
      <w:r>
        <w:rPr>
          <w:rFonts w:ascii="Courier New" w:hAnsi="Courier New"/>
          <w:sz w:val="18"/>
        </w:rPr>
        <w:t xml:space="preserve">  &lt;/soap:Body&gt;</w:t>
      </w:r>
    </w:p>
    <w:p w14:paraId="47F24E39" w14:textId="77777777" w:rsidR="00FF35AC" w:rsidRDefault="00000000">
      <w:pPr>
        <w:shd w:val="clear" w:color="auto" w:fill="F0F0F0"/>
        <w:spacing w:after="0"/>
        <w:ind w:left="283"/>
      </w:pPr>
      <w:r>
        <w:rPr>
          <w:rFonts w:ascii="Courier New" w:hAnsi="Courier New"/>
          <w:sz w:val="18"/>
        </w:rPr>
        <w:t>&lt;/soap:Envelope&gt;`</w:t>
      </w:r>
    </w:p>
    <w:p w14:paraId="35AFA917" w14:textId="77777777" w:rsidR="00FF35AC" w:rsidRDefault="00000000">
      <w:pPr>
        <w:shd w:val="clear" w:color="auto" w:fill="F0F0F0"/>
        <w:spacing w:after="0"/>
        <w:ind w:left="283"/>
      </w:pPr>
      <w:r>
        <w:rPr>
          <w:rFonts w:ascii="Courier New" w:hAnsi="Courier New"/>
          <w:sz w:val="18"/>
        </w:rPr>
        <w:t xml:space="preserve"> </w:t>
      </w:r>
    </w:p>
    <w:p w14:paraId="2EF69CAA" w14:textId="77777777" w:rsidR="00FF35AC" w:rsidRDefault="00000000">
      <w:pPr>
        <w:shd w:val="clear" w:color="auto" w:fill="F0F0F0"/>
        <w:spacing w:after="0"/>
        <w:ind w:left="283"/>
      </w:pPr>
      <w:r>
        <w:rPr>
          <w:rFonts w:ascii="Courier New" w:hAnsi="Courier New"/>
          <w:sz w:val="18"/>
        </w:rPr>
        <w:t xml:space="preserve">  const res = await fetch(wsUrl, {</w:t>
      </w:r>
    </w:p>
    <w:p w14:paraId="45E50045" w14:textId="77777777" w:rsidR="00FF35AC" w:rsidRDefault="00000000">
      <w:pPr>
        <w:shd w:val="clear" w:color="auto" w:fill="F0F0F0"/>
        <w:spacing w:after="0"/>
        <w:ind w:left="283"/>
      </w:pPr>
      <w:r>
        <w:rPr>
          <w:rFonts w:ascii="Courier New" w:hAnsi="Courier New"/>
          <w:sz w:val="18"/>
        </w:rPr>
        <w:t xml:space="preserve">    method: 'POST',</w:t>
      </w:r>
    </w:p>
    <w:p w14:paraId="7D484116" w14:textId="77777777" w:rsidR="00FF35AC" w:rsidRDefault="00000000">
      <w:pPr>
        <w:shd w:val="clear" w:color="auto" w:fill="F0F0F0"/>
        <w:spacing w:after="0"/>
        <w:ind w:left="283"/>
      </w:pPr>
      <w:r>
        <w:rPr>
          <w:rFonts w:ascii="Courier New" w:hAnsi="Courier New"/>
          <w:sz w:val="18"/>
        </w:rPr>
        <w:t xml:space="preserve">    headers: {</w:t>
      </w:r>
    </w:p>
    <w:p w14:paraId="57F5EA05" w14:textId="77777777" w:rsidR="00FF35AC" w:rsidRDefault="00000000">
      <w:pPr>
        <w:shd w:val="clear" w:color="auto" w:fill="F0F0F0"/>
        <w:spacing w:after="0"/>
        <w:ind w:left="283"/>
      </w:pPr>
      <w:r>
        <w:rPr>
          <w:rFonts w:ascii="Courier New" w:hAnsi="Courier New"/>
          <w:sz w:val="18"/>
        </w:rPr>
        <w:t xml:space="preserve">      'Content-Type': 'text/xml',</w:t>
      </w:r>
    </w:p>
    <w:p w14:paraId="101F9391" w14:textId="77777777" w:rsidR="00FF35AC" w:rsidRDefault="00000000">
      <w:pPr>
        <w:shd w:val="clear" w:color="auto" w:fill="F0F0F0"/>
        <w:spacing w:after="0"/>
        <w:ind w:left="283"/>
      </w:pPr>
      <w:r>
        <w:rPr>
          <w:rFonts w:ascii="Courier New" w:hAnsi="Courier New"/>
          <w:sz w:val="18"/>
        </w:rPr>
        <w:t xml:space="preserve">      'SOAPAction': `http://tempuri.org/IService1/${method}`,</w:t>
      </w:r>
    </w:p>
    <w:p w14:paraId="266CDBAC" w14:textId="77777777" w:rsidR="00FF35AC" w:rsidRDefault="00000000">
      <w:pPr>
        <w:shd w:val="clear" w:color="auto" w:fill="F0F0F0"/>
        <w:spacing w:after="0"/>
        <w:ind w:left="283"/>
      </w:pPr>
      <w:r>
        <w:rPr>
          <w:rFonts w:ascii="Courier New" w:hAnsi="Courier New"/>
          <w:sz w:val="18"/>
        </w:rPr>
        <w:t xml:space="preserve">    },</w:t>
      </w:r>
    </w:p>
    <w:p w14:paraId="39341F97" w14:textId="77777777" w:rsidR="00FF35AC" w:rsidRDefault="00000000">
      <w:pPr>
        <w:shd w:val="clear" w:color="auto" w:fill="F0F0F0"/>
        <w:spacing w:after="0"/>
        <w:ind w:left="283"/>
      </w:pPr>
      <w:r>
        <w:rPr>
          <w:rFonts w:ascii="Courier New" w:hAnsi="Courier New"/>
          <w:sz w:val="18"/>
        </w:rPr>
        <w:t xml:space="preserve">    body: xml,</w:t>
      </w:r>
    </w:p>
    <w:p w14:paraId="1FACAFFC" w14:textId="77777777" w:rsidR="00FF35AC" w:rsidRDefault="00000000">
      <w:pPr>
        <w:shd w:val="clear" w:color="auto" w:fill="F0F0F0"/>
        <w:spacing w:after="0"/>
        <w:ind w:left="283"/>
      </w:pPr>
      <w:r>
        <w:rPr>
          <w:rFonts w:ascii="Courier New" w:hAnsi="Courier New"/>
          <w:sz w:val="18"/>
        </w:rPr>
        <w:t xml:space="preserve">  })</w:t>
      </w:r>
    </w:p>
    <w:p w14:paraId="3EE81F01" w14:textId="77777777" w:rsidR="00FF35AC" w:rsidRDefault="00000000">
      <w:pPr>
        <w:shd w:val="clear" w:color="auto" w:fill="F0F0F0"/>
        <w:spacing w:after="0"/>
        <w:ind w:left="283"/>
      </w:pPr>
      <w:r>
        <w:rPr>
          <w:rFonts w:ascii="Courier New" w:hAnsi="Courier New"/>
          <w:sz w:val="18"/>
        </w:rPr>
        <w:t xml:space="preserve">  if (!res.ok) throw new Error(`HTTP Error: ${res.status}`)</w:t>
      </w:r>
    </w:p>
    <w:p w14:paraId="69FA35A3" w14:textId="77777777" w:rsidR="00FF35AC" w:rsidRDefault="00000000">
      <w:pPr>
        <w:shd w:val="clear" w:color="auto" w:fill="F0F0F0"/>
        <w:spacing w:after="0"/>
        <w:ind w:left="283"/>
      </w:pPr>
      <w:r>
        <w:rPr>
          <w:rFonts w:ascii="Courier New" w:hAnsi="Courier New"/>
          <w:sz w:val="18"/>
        </w:rPr>
        <w:lastRenderedPageBreak/>
        <w:t xml:space="preserve">  const text = await res.text()</w:t>
      </w:r>
    </w:p>
    <w:p w14:paraId="3EE8AAF9" w14:textId="77777777" w:rsidR="00FF35AC" w:rsidRDefault="00000000">
      <w:pPr>
        <w:shd w:val="clear" w:color="auto" w:fill="F0F0F0"/>
        <w:spacing w:after="0"/>
        <w:ind w:left="283"/>
      </w:pPr>
      <w:r>
        <w:rPr>
          <w:rFonts w:ascii="Courier New" w:hAnsi="Courier New"/>
          <w:sz w:val="18"/>
        </w:rPr>
        <w:t xml:space="preserve">  const m = text.match(/&gt;([^&lt;]+)&lt;\/\w+Result&gt;/)</w:t>
      </w:r>
    </w:p>
    <w:p w14:paraId="7EF3D67D" w14:textId="77777777" w:rsidR="00FF35AC" w:rsidRDefault="00000000">
      <w:pPr>
        <w:shd w:val="clear" w:color="auto" w:fill="F0F0F0"/>
        <w:spacing w:after="0"/>
        <w:ind w:left="283"/>
      </w:pPr>
      <w:r>
        <w:rPr>
          <w:rFonts w:ascii="Courier New" w:hAnsi="Courier New"/>
          <w:sz w:val="18"/>
        </w:rPr>
        <w:t xml:space="preserve">  if (m) return m[1]</w:t>
      </w:r>
    </w:p>
    <w:p w14:paraId="6B7876EA" w14:textId="77777777" w:rsidR="00FF35AC" w:rsidRDefault="00000000">
      <w:pPr>
        <w:shd w:val="clear" w:color="auto" w:fill="F0F0F0"/>
        <w:spacing w:after="0"/>
        <w:ind w:left="283"/>
      </w:pPr>
      <w:r>
        <w:rPr>
          <w:rFonts w:ascii="Courier New" w:hAnsi="Courier New"/>
          <w:sz w:val="18"/>
        </w:rPr>
        <w:t xml:space="preserve">  throw new Error('Error al parsear respuesta SOAP')</w:t>
      </w:r>
    </w:p>
    <w:p w14:paraId="0776D271" w14:textId="77777777" w:rsidR="00FF35AC" w:rsidRDefault="00000000">
      <w:pPr>
        <w:shd w:val="clear" w:color="auto" w:fill="F0F0F0"/>
        <w:spacing w:after="0"/>
        <w:ind w:left="283"/>
      </w:pPr>
      <w:r>
        <w:rPr>
          <w:rFonts w:ascii="Courier New" w:hAnsi="Courier New"/>
          <w:sz w:val="18"/>
        </w:rPr>
        <w:t>}</w:t>
      </w:r>
    </w:p>
    <w:p w14:paraId="7473EE06" w14:textId="77777777" w:rsidR="00FF35AC" w:rsidRDefault="00000000">
      <w:pPr>
        <w:spacing w:before="40" w:after="160"/>
        <w:jc w:val="center"/>
      </w:pPr>
      <w:r>
        <w:rPr>
          <w:rFonts w:ascii="Times New Roman" w:hAnsi="Times New Roman"/>
          <w:i/>
          <w:sz w:val="20"/>
        </w:rPr>
        <w:t>Figura 25. soapCliente.ts — cliente SOAP del móvil</w:t>
      </w:r>
    </w:p>
    <w:p w14:paraId="1E7F4621" w14:textId="77777777" w:rsidR="00FF35AC" w:rsidRDefault="00000000">
      <w:pPr>
        <w:spacing w:after="120"/>
        <w:jc w:val="both"/>
      </w:pPr>
      <w:r>
        <w:rPr>
          <w:rFonts w:ascii="Times New Roman" w:hAnsi="Times New Roman"/>
          <w:sz w:val="24"/>
        </w:rPr>
        <w:t>ec.edu.monster.controlador/useConversorControlador.ts — Hook controlador con todo el estado:</w:t>
      </w:r>
    </w:p>
    <w:p w14:paraId="13B233D6" w14:textId="77777777" w:rsidR="00FF35AC" w:rsidRDefault="00000000">
      <w:pPr>
        <w:shd w:val="clear" w:color="auto" w:fill="F0F0F0"/>
        <w:spacing w:after="0"/>
        <w:ind w:left="283"/>
      </w:pPr>
      <w:r>
        <w:rPr>
          <w:rFonts w:ascii="Courier New" w:hAnsi="Courier New"/>
          <w:sz w:val="18"/>
        </w:rPr>
        <w:t>import { useState, useMemo } from 'react'</w:t>
      </w:r>
    </w:p>
    <w:p w14:paraId="367B5609" w14:textId="77777777" w:rsidR="00FF35AC" w:rsidRDefault="00000000">
      <w:pPr>
        <w:shd w:val="clear" w:color="auto" w:fill="F0F0F0"/>
        <w:spacing w:after="0"/>
        <w:ind w:left="283"/>
      </w:pPr>
      <w:r>
        <w:rPr>
          <w:rFonts w:ascii="Courier New" w:hAnsi="Courier New"/>
          <w:sz w:val="18"/>
        </w:rPr>
        <w:t>import { Alert } from 'react-native'</w:t>
      </w:r>
    </w:p>
    <w:p w14:paraId="34A06113" w14:textId="77777777" w:rsidR="00FF35AC" w:rsidRDefault="00000000">
      <w:pPr>
        <w:shd w:val="clear" w:color="auto" w:fill="F0F0F0"/>
        <w:spacing w:after="0"/>
        <w:ind w:left="283"/>
      </w:pPr>
      <w:r>
        <w:rPr>
          <w:rFonts w:ascii="Courier New" w:hAnsi="Courier New"/>
          <w:sz w:val="18"/>
        </w:rPr>
        <w:t>import { CATEGORIAS, DEFAULT_WS_URL, type Categoria } from '../ec.edu.monster.modelo/operaciones'</w:t>
      </w:r>
    </w:p>
    <w:p w14:paraId="07B8EC86" w14:textId="77777777" w:rsidR="00FF35AC" w:rsidRDefault="00000000">
      <w:pPr>
        <w:shd w:val="clear" w:color="auto" w:fill="F0F0F0"/>
        <w:spacing w:after="0"/>
        <w:ind w:left="283"/>
      </w:pPr>
      <w:r>
        <w:rPr>
          <w:rFonts w:ascii="Courier New" w:hAnsi="Courier New"/>
          <w:sz w:val="18"/>
        </w:rPr>
        <w:t>import { invokeSoap } from '../ec.edu.monster.modelo/soapCliente'</w:t>
      </w:r>
    </w:p>
    <w:p w14:paraId="5C568341" w14:textId="77777777" w:rsidR="00FF35AC" w:rsidRDefault="00000000">
      <w:pPr>
        <w:shd w:val="clear" w:color="auto" w:fill="F0F0F0"/>
        <w:spacing w:after="0"/>
        <w:ind w:left="283"/>
      </w:pPr>
      <w:r>
        <w:rPr>
          <w:rFonts w:ascii="Courier New" w:hAnsi="Courier New"/>
          <w:sz w:val="18"/>
        </w:rPr>
        <w:t xml:space="preserve"> </w:t>
      </w:r>
    </w:p>
    <w:p w14:paraId="7DF645C0" w14:textId="77777777" w:rsidR="00FF35AC" w:rsidRDefault="00000000">
      <w:pPr>
        <w:shd w:val="clear" w:color="auto" w:fill="F0F0F0"/>
        <w:spacing w:after="0"/>
        <w:ind w:left="283"/>
      </w:pPr>
      <w:r>
        <w:rPr>
          <w:rFonts w:ascii="Courier New" w:hAnsi="Courier New"/>
          <w:sz w:val="18"/>
        </w:rPr>
        <w:t>export function useConversorControlador() {</w:t>
      </w:r>
    </w:p>
    <w:p w14:paraId="6BDEE197" w14:textId="77777777" w:rsidR="00FF35AC" w:rsidRDefault="00000000">
      <w:pPr>
        <w:shd w:val="clear" w:color="auto" w:fill="F0F0F0"/>
        <w:spacing w:after="0"/>
        <w:ind w:left="283"/>
      </w:pPr>
      <w:r>
        <w:rPr>
          <w:rFonts w:ascii="Courier New" w:hAnsi="Courier New"/>
          <w:sz w:val="18"/>
        </w:rPr>
        <w:t xml:space="preserve">  const [wsUrl,    setWsUrl]    = useState(DEFAULT_WS_URL)</w:t>
      </w:r>
    </w:p>
    <w:p w14:paraId="60814E05" w14:textId="77777777" w:rsidR="00FF35AC" w:rsidRDefault="00000000">
      <w:pPr>
        <w:shd w:val="clear" w:color="auto" w:fill="F0F0F0"/>
        <w:spacing w:after="0"/>
        <w:ind w:left="283"/>
      </w:pPr>
      <w:r>
        <w:rPr>
          <w:rFonts w:ascii="Courier New" w:hAnsi="Courier New"/>
          <w:sz w:val="18"/>
        </w:rPr>
        <w:t xml:space="preserve">  const [username, setUsername] = useState('')</w:t>
      </w:r>
    </w:p>
    <w:p w14:paraId="5B9B12DF" w14:textId="77777777" w:rsidR="00FF35AC" w:rsidRDefault="00000000">
      <w:pPr>
        <w:shd w:val="clear" w:color="auto" w:fill="F0F0F0"/>
        <w:spacing w:after="0"/>
        <w:ind w:left="283"/>
      </w:pPr>
      <w:r>
        <w:rPr>
          <w:rFonts w:ascii="Courier New" w:hAnsi="Courier New"/>
          <w:sz w:val="18"/>
        </w:rPr>
        <w:t xml:space="preserve">  const [password, setPassword] = useState('')</w:t>
      </w:r>
    </w:p>
    <w:p w14:paraId="672FD4EB" w14:textId="77777777" w:rsidR="00FF35AC" w:rsidRDefault="00000000">
      <w:pPr>
        <w:shd w:val="clear" w:color="auto" w:fill="F0F0F0"/>
        <w:spacing w:after="0"/>
        <w:ind w:left="283"/>
      </w:pPr>
      <w:r>
        <w:rPr>
          <w:rFonts w:ascii="Courier New" w:hAnsi="Courier New"/>
          <w:sz w:val="18"/>
        </w:rPr>
        <w:t xml:space="preserve">  const [isLoggedIn, setIsLoggedIn] = useState(false)</w:t>
      </w:r>
    </w:p>
    <w:p w14:paraId="31082865" w14:textId="77777777" w:rsidR="00FF35AC" w:rsidRDefault="00000000">
      <w:pPr>
        <w:shd w:val="clear" w:color="auto" w:fill="F0F0F0"/>
        <w:spacing w:after="0"/>
        <w:ind w:left="283"/>
      </w:pPr>
      <w:r>
        <w:rPr>
          <w:rFonts w:ascii="Courier New" w:hAnsi="Courier New"/>
          <w:sz w:val="18"/>
        </w:rPr>
        <w:t xml:space="preserve">  const [category,   setCategory]   = useState&lt;Categoria&gt;('Temperatura')</w:t>
      </w:r>
    </w:p>
    <w:p w14:paraId="2102692F" w14:textId="77777777" w:rsidR="00FF35AC" w:rsidRDefault="00000000">
      <w:pPr>
        <w:shd w:val="clear" w:color="auto" w:fill="F0F0F0"/>
        <w:spacing w:after="0"/>
        <w:ind w:left="283"/>
      </w:pPr>
      <w:r>
        <w:rPr>
          <w:rFonts w:ascii="Courier New" w:hAnsi="Courier New"/>
          <w:sz w:val="18"/>
        </w:rPr>
        <w:t xml:space="preserve">  const [operation,  setOperation]  = useState(CATEGORIAS.Temperatura[0].code)</w:t>
      </w:r>
    </w:p>
    <w:p w14:paraId="7489F647" w14:textId="77777777" w:rsidR="00FF35AC" w:rsidRDefault="00000000">
      <w:pPr>
        <w:shd w:val="clear" w:color="auto" w:fill="F0F0F0"/>
        <w:spacing w:after="0"/>
        <w:ind w:left="283"/>
      </w:pPr>
      <w:r>
        <w:rPr>
          <w:rFonts w:ascii="Courier New" w:hAnsi="Courier New"/>
          <w:sz w:val="18"/>
        </w:rPr>
        <w:t xml:space="preserve">  const [valor,      setValor]      = useState('')</w:t>
      </w:r>
    </w:p>
    <w:p w14:paraId="6BBA0990" w14:textId="77777777" w:rsidR="00FF35AC" w:rsidRDefault="00000000">
      <w:pPr>
        <w:shd w:val="clear" w:color="auto" w:fill="F0F0F0"/>
        <w:spacing w:after="0"/>
        <w:ind w:left="283"/>
      </w:pPr>
      <w:r>
        <w:rPr>
          <w:rFonts w:ascii="Courier New" w:hAnsi="Courier New"/>
          <w:sz w:val="18"/>
        </w:rPr>
        <w:t xml:space="preserve">  const [resultado,  setResultado]  = useState('')</w:t>
      </w:r>
    </w:p>
    <w:p w14:paraId="5B0DB83F" w14:textId="77777777" w:rsidR="00FF35AC" w:rsidRDefault="00000000">
      <w:pPr>
        <w:shd w:val="clear" w:color="auto" w:fill="F0F0F0"/>
        <w:spacing w:after="0"/>
        <w:ind w:left="283"/>
      </w:pPr>
      <w:r>
        <w:rPr>
          <w:rFonts w:ascii="Courier New" w:hAnsi="Courier New"/>
          <w:sz w:val="18"/>
        </w:rPr>
        <w:t xml:space="preserve">  const [unidadOrigen,  setUnidadOrigen]  = useState('')</w:t>
      </w:r>
    </w:p>
    <w:p w14:paraId="3862281F" w14:textId="77777777" w:rsidR="00FF35AC" w:rsidRDefault="00000000">
      <w:pPr>
        <w:shd w:val="clear" w:color="auto" w:fill="F0F0F0"/>
        <w:spacing w:after="0"/>
        <w:ind w:left="283"/>
      </w:pPr>
      <w:r>
        <w:rPr>
          <w:rFonts w:ascii="Courier New" w:hAnsi="Courier New"/>
          <w:sz w:val="18"/>
        </w:rPr>
        <w:t xml:space="preserve">  const [unidadDestino, setUnidadDestino] = useState('')</w:t>
      </w:r>
    </w:p>
    <w:p w14:paraId="28AA01EF" w14:textId="77777777" w:rsidR="00FF35AC" w:rsidRDefault="00000000">
      <w:pPr>
        <w:shd w:val="clear" w:color="auto" w:fill="F0F0F0"/>
        <w:spacing w:after="0"/>
        <w:ind w:left="283"/>
      </w:pPr>
      <w:r>
        <w:rPr>
          <w:rFonts w:ascii="Courier New" w:hAnsi="Courier New"/>
          <w:sz w:val="18"/>
        </w:rPr>
        <w:t xml:space="preserve"> </w:t>
      </w:r>
    </w:p>
    <w:p w14:paraId="1D18EB0B" w14:textId="77777777" w:rsidR="00FF35AC" w:rsidRDefault="00000000">
      <w:pPr>
        <w:shd w:val="clear" w:color="auto" w:fill="F0F0F0"/>
        <w:spacing w:after="0"/>
        <w:ind w:left="283"/>
      </w:pPr>
      <w:r>
        <w:rPr>
          <w:rFonts w:ascii="Courier New" w:hAnsi="Courier New"/>
          <w:sz w:val="18"/>
        </w:rPr>
        <w:t xml:space="preserve">  const operations = useMemo(() =&gt; CATEGORIAS[category], [category])</w:t>
      </w:r>
    </w:p>
    <w:p w14:paraId="5FFDC7D5" w14:textId="77777777" w:rsidR="00FF35AC" w:rsidRDefault="00000000">
      <w:pPr>
        <w:shd w:val="clear" w:color="auto" w:fill="F0F0F0"/>
        <w:spacing w:after="0"/>
        <w:ind w:left="283"/>
      </w:pPr>
      <w:r>
        <w:rPr>
          <w:rFonts w:ascii="Courier New" w:hAnsi="Courier New"/>
          <w:sz w:val="18"/>
        </w:rPr>
        <w:t xml:space="preserve"> </w:t>
      </w:r>
    </w:p>
    <w:p w14:paraId="25E8111E" w14:textId="77777777" w:rsidR="00FF35AC" w:rsidRDefault="00000000">
      <w:pPr>
        <w:shd w:val="clear" w:color="auto" w:fill="F0F0F0"/>
        <w:spacing w:after="0"/>
        <w:ind w:left="283"/>
      </w:pPr>
      <w:r>
        <w:rPr>
          <w:rFonts w:ascii="Courier New" w:hAnsi="Courier New"/>
          <w:sz w:val="18"/>
        </w:rPr>
        <w:t xml:space="preserve">  const handleLogin = () =&gt; {</w:t>
      </w:r>
    </w:p>
    <w:p w14:paraId="52E58476" w14:textId="77777777" w:rsidR="00FF35AC" w:rsidRDefault="00000000">
      <w:pPr>
        <w:shd w:val="clear" w:color="auto" w:fill="F0F0F0"/>
        <w:spacing w:after="0"/>
        <w:ind w:left="283"/>
      </w:pPr>
      <w:r>
        <w:rPr>
          <w:rFonts w:ascii="Courier New" w:hAnsi="Courier New"/>
          <w:sz w:val="18"/>
        </w:rPr>
        <w:t xml:space="preserve">    if (username === 'monster' &amp;&amp; password === 'monster9') { setIsLoggedIn(true); return }</w:t>
      </w:r>
    </w:p>
    <w:p w14:paraId="4A179788" w14:textId="77777777" w:rsidR="00FF35AC" w:rsidRDefault="00000000">
      <w:pPr>
        <w:shd w:val="clear" w:color="auto" w:fill="F0F0F0"/>
        <w:spacing w:after="0"/>
        <w:ind w:left="283"/>
      </w:pPr>
      <w:r>
        <w:rPr>
          <w:rFonts w:ascii="Courier New" w:hAnsi="Courier New"/>
          <w:sz w:val="18"/>
        </w:rPr>
        <w:t xml:space="preserve">    Alert.alert('Error', 'Credenciales invalidas')</w:t>
      </w:r>
    </w:p>
    <w:p w14:paraId="061D0F22" w14:textId="77777777" w:rsidR="00FF35AC" w:rsidRDefault="00000000">
      <w:pPr>
        <w:shd w:val="clear" w:color="auto" w:fill="F0F0F0"/>
        <w:spacing w:after="0"/>
        <w:ind w:left="283"/>
      </w:pPr>
      <w:r>
        <w:rPr>
          <w:rFonts w:ascii="Courier New" w:hAnsi="Courier New"/>
          <w:sz w:val="18"/>
        </w:rPr>
        <w:t xml:space="preserve">  }</w:t>
      </w:r>
    </w:p>
    <w:p w14:paraId="23DA2CD9" w14:textId="77777777" w:rsidR="00FF35AC" w:rsidRDefault="00000000">
      <w:pPr>
        <w:shd w:val="clear" w:color="auto" w:fill="F0F0F0"/>
        <w:spacing w:after="0"/>
        <w:ind w:left="283"/>
      </w:pPr>
      <w:r>
        <w:rPr>
          <w:rFonts w:ascii="Courier New" w:hAnsi="Courier New"/>
          <w:sz w:val="18"/>
        </w:rPr>
        <w:t xml:space="preserve">  const handleCategoryChange = (cat: Categoria) =&gt; {</w:t>
      </w:r>
    </w:p>
    <w:p w14:paraId="03F73BBB" w14:textId="77777777" w:rsidR="00FF35AC" w:rsidRDefault="00000000">
      <w:pPr>
        <w:shd w:val="clear" w:color="auto" w:fill="F0F0F0"/>
        <w:spacing w:after="0"/>
        <w:ind w:left="283"/>
      </w:pPr>
      <w:r>
        <w:rPr>
          <w:rFonts w:ascii="Courier New" w:hAnsi="Courier New"/>
          <w:sz w:val="18"/>
        </w:rPr>
        <w:t xml:space="preserve">    setCategory(cat); setOperation(CATEGORIAS[cat][0].code); setResultado('')</w:t>
      </w:r>
    </w:p>
    <w:p w14:paraId="3EBB1F91" w14:textId="77777777" w:rsidR="00FF35AC" w:rsidRDefault="00000000">
      <w:pPr>
        <w:shd w:val="clear" w:color="auto" w:fill="F0F0F0"/>
        <w:spacing w:after="0"/>
        <w:ind w:left="283"/>
      </w:pPr>
      <w:r>
        <w:rPr>
          <w:rFonts w:ascii="Courier New" w:hAnsi="Courier New"/>
          <w:sz w:val="18"/>
        </w:rPr>
        <w:t xml:space="preserve">  }</w:t>
      </w:r>
    </w:p>
    <w:p w14:paraId="2BB6E514" w14:textId="77777777" w:rsidR="00FF35AC" w:rsidRDefault="00000000">
      <w:pPr>
        <w:shd w:val="clear" w:color="auto" w:fill="F0F0F0"/>
        <w:spacing w:after="0"/>
        <w:ind w:left="283"/>
      </w:pPr>
      <w:r>
        <w:rPr>
          <w:rFonts w:ascii="Courier New" w:hAnsi="Courier New"/>
          <w:sz w:val="18"/>
        </w:rPr>
        <w:t xml:space="preserve">  const handleConvert = async () =&gt; {</w:t>
      </w:r>
    </w:p>
    <w:p w14:paraId="227EFD38" w14:textId="77777777" w:rsidR="00FF35AC" w:rsidRDefault="00000000">
      <w:pPr>
        <w:shd w:val="clear" w:color="auto" w:fill="F0F0F0"/>
        <w:spacing w:after="0"/>
        <w:ind w:left="283"/>
      </w:pPr>
      <w:r>
        <w:rPr>
          <w:rFonts w:ascii="Courier New" w:hAnsi="Courier New"/>
          <w:sz w:val="18"/>
        </w:rPr>
        <w:t xml:space="preserve">    const op = operations.find(o =&gt; o.code === operation)</w:t>
      </w:r>
    </w:p>
    <w:p w14:paraId="7CC515B9" w14:textId="77777777" w:rsidR="00FF35AC" w:rsidRDefault="00000000">
      <w:pPr>
        <w:shd w:val="clear" w:color="auto" w:fill="F0F0F0"/>
        <w:spacing w:after="0"/>
        <w:ind w:left="283"/>
      </w:pPr>
      <w:r>
        <w:rPr>
          <w:rFonts w:ascii="Courier New" w:hAnsi="Courier New"/>
          <w:sz w:val="18"/>
        </w:rPr>
        <w:t xml:space="preserve">    if (!op || !valor) return</w:t>
      </w:r>
    </w:p>
    <w:p w14:paraId="2FDF45E1" w14:textId="77777777" w:rsidR="00FF35AC" w:rsidRDefault="00000000">
      <w:pPr>
        <w:shd w:val="clear" w:color="auto" w:fill="F0F0F0"/>
        <w:spacing w:after="0"/>
        <w:ind w:left="283"/>
      </w:pPr>
      <w:r>
        <w:rPr>
          <w:rFonts w:ascii="Courier New" w:hAnsi="Courier New"/>
          <w:sz w:val="18"/>
        </w:rPr>
        <w:t xml:space="preserve">    const r = await invokeSoap(wsUrl, op.method, op.param, valor)</w:t>
      </w:r>
    </w:p>
    <w:p w14:paraId="2388A354" w14:textId="77777777" w:rsidR="00FF35AC" w:rsidRDefault="00000000">
      <w:pPr>
        <w:shd w:val="clear" w:color="auto" w:fill="F0F0F0"/>
        <w:spacing w:after="0"/>
        <w:ind w:left="283"/>
      </w:pPr>
      <w:r>
        <w:rPr>
          <w:rFonts w:ascii="Courier New" w:hAnsi="Courier New"/>
          <w:sz w:val="18"/>
        </w:rPr>
        <w:t xml:space="preserve">    setResultado(r)</w:t>
      </w:r>
    </w:p>
    <w:p w14:paraId="4BEE9825" w14:textId="77777777" w:rsidR="00FF35AC" w:rsidRDefault="00000000">
      <w:pPr>
        <w:shd w:val="clear" w:color="auto" w:fill="F0F0F0"/>
        <w:spacing w:after="0"/>
        <w:ind w:left="283"/>
      </w:pPr>
      <w:r>
        <w:rPr>
          <w:rFonts w:ascii="Courier New" w:hAnsi="Courier New"/>
          <w:sz w:val="18"/>
        </w:rPr>
        <w:t xml:space="preserve">    setUnidadOrigen(`Origen: ${valor}`)</w:t>
      </w:r>
    </w:p>
    <w:p w14:paraId="1B4F99FC" w14:textId="77777777" w:rsidR="00FF35AC" w:rsidRDefault="00000000">
      <w:pPr>
        <w:shd w:val="clear" w:color="auto" w:fill="F0F0F0"/>
        <w:spacing w:after="0"/>
        <w:ind w:left="283"/>
      </w:pPr>
      <w:r>
        <w:rPr>
          <w:rFonts w:ascii="Courier New" w:hAnsi="Courier New"/>
          <w:sz w:val="18"/>
        </w:rPr>
        <w:t xml:space="preserve">    setUnidadDestino(`Resultado: ${r}`)</w:t>
      </w:r>
    </w:p>
    <w:p w14:paraId="57D32A84" w14:textId="77777777" w:rsidR="00FF35AC" w:rsidRDefault="00000000">
      <w:pPr>
        <w:shd w:val="clear" w:color="auto" w:fill="F0F0F0"/>
        <w:spacing w:after="0"/>
        <w:ind w:left="283"/>
      </w:pPr>
      <w:r>
        <w:rPr>
          <w:rFonts w:ascii="Courier New" w:hAnsi="Courier New"/>
          <w:sz w:val="18"/>
        </w:rPr>
        <w:t xml:space="preserve">  }</w:t>
      </w:r>
    </w:p>
    <w:p w14:paraId="5B12FF37" w14:textId="77777777" w:rsidR="00FF35AC" w:rsidRDefault="00000000">
      <w:pPr>
        <w:shd w:val="clear" w:color="auto" w:fill="F0F0F0"/>
        <w:spacing w:after="0"/>
        <w:ind w:left="283"/>
      </w:pPr>
      <w:r>
        <w:rPr>
          <w:rFonts w:ascii="Courier New" w:hAnsi="Courier New"/>
          <w:sz w:val="18"/>
        </w:rPr>
        <w:t xml:space="preserve">  return { wsUrl, setWsUrl, username, setUsername, password, setPassword,</w:t>
      </w:r>
    </w:p>
    <w:p w14:paraId="02D5C517" w14:textId="77777777" w:rsidR="00FF35AC" w:rsidRDefault="00000000">
      <w:pPr>
        <w:shd w:val="clear" w:color="auto" w:fill="F0F0F0"/>
        <w:spacing w:after="0"/>
        <w:ind w:left="283"/>
      </w:pPr>
      <w:r>
        <w:rPr>
          <w:rFonts w:ascii="Courier New" w:hAnsi="Courier New"/>
          <w:sz w:val="18"/>
        </w:rPr>
        <w:t xml:space="preserve">           isLoggedIn, category, operations, operation, setOperation,</w:t>
      </w:r>
    </w:p>
    <w:p w14:paraId="5DF6AA3E" w14:textId="77777777" w:rsidR="00FF35AC" w:rsidRDefault="00000000">
      <w:pPr>
        <w:shd w:val="clear" w:color="auto" w:fill="F0F0F0"/>
        <w:spacing w:after="0"/>
        <w:ind w:left="283"/>
      </w:pPr>
      <w:r>
        <w:rPr>
          <w:rFonts w:ascii="Courier New" w:hAnsi="Courier New"/>
          <w:sz w:val="18"/>
        </w:rPr>
        <w:t xml:space="preserve">           valor, setValor, resultado, unidadOrigen, unidadDestino,</w:t>
      </w:r>
    </w:p>
    <w:p w14:paraId="5AEDF0C7" w14:textId="77777777" w:rsidR="00FF35AC" w:rsidRDefault="00000000">
      <w:pPr>
        <w:shd w:val="clear" w:color="auto" w:fill="F0F0F0"/>
        <w:spacing w:after="0"/>
        <w:ind w:left="283"/>
      </w:pPr>
      <w:r>
        <w:rPr>
          <w:rFonts w:ascii="Courier New" w:hAnsi="Courier New"/>
          <w:sz w:val="18"/>
        </w:rPr>
        <w:t xml:space="preserve">           handleLogin, handleCategoryChange, handleConvert,</w:t>
      </w:r>
    </w:p>
    <w:p w14:paraId="753AF47B" w14:textId="77777777" w:rsidR="00FF35AC" w:rsidRDefault="00000000">
      <w:pPr>
        <w:shd w:val="clear" w:color="auto" w:fill="F0F0F0"/>
        <w:spacing w:after="0"/>
        <w:ind w:left="283"/>
      </w:pPr>
      <w:r>
        <w:rPr>
          <w:rFonts w:ascii="Courier New" w:hAnsi="Courier New"/>
          <w:sz w:val="18"/>
        </w:rPr>
        <w:t xml:space="preserve">           handleLimpiar: () =&gt; { setValor(''); setResultado('') },</w:t>
      </w:r>
    </w:p>
    <w:p w14:paraId="71C20BFD" w14:textId="77777777" w:rsidR="00FF35AC" w:rsidRDefault="00000000">
      <w:pPr>
        <w:shd w:val="clear" w:color="auto" w:fill="F0F0F0"/>
        <w:spacing w:after="0"/>
        <w:ind w:left="283"/>
      </w:pPr>
      <w:r>
        <w:rPr>
          <w:rFonts w:ascii="Courier New" w:hAnsi="Courier New"/>
          <w:sz w:val="18"/>
        </w:rPr>
        <w:t xml:space="preserve">           handleLogout: () =&gt; setIsLoggedIn(false) }</w:t>
      </w:r>
    </w:p>
    <w:p w14:paraId="3C52EC1C" w14:textId="77777777" w:rsidR="00FF35AC" w:rsidRDefault="00000000">
      <w:pPr>
        <w:shd w:val="clear" w:color="auto" w:fill="F0F0F0"/>
        <w:spacing w:after="0"/>
        <w:ind w:left="283"/>
      </w:pPr>
      <w:r>
        <w:rPr>
          <w:rFonts w:ascii="Courier New" w:hAnsi="Courier New"/>
          <w:sz w:val="18"/>
        </w:rPr>
        <w:t>}</w:t>
      </w:r>
    </w:p>
    <w:p w14:paraId="5438CA1C" w14:textId="77777777" w:rsidR="00FF35AC" w:rsidRDefault="00000000">
      <w:pPr>
        <w:spacing w:before="40" w:after="160"/>
        <w:jc w:val="center"/>
      </w:pPr>
      <w:r>
        <w:rPr>
          <w:rFonts w:ascii="Times New Roman" w:hAnsi="Times New Roman"/>
          <w:i/>
          <w:sz w:val="20"/>
        </w:rPr>
        <w:t>Figura 26. useConversorControlador.ts — hook controlador del móvil</w:t>
      </w:r>
    </w:p>
    <w:p w14:paraId="21AE6925" w14:textId="77777777" w:rsidR="00FF35AC" w:rsidRDefault="00000000">
      <w:pPr>
        <w:spacing w:after="120"/>
        <w:jc w:val="both"/>
      </w:pPr>
      <w:r>
        <w:rPr>
          <w:rFonts w:ascii="Times New Roman" w:hAnsi="Times New Roman"/>
          <w:sz w:val="24"/>
        </w:rPr>
        <w:lastRenderedPageBreak/>
        <w:t>ec.edu.monster.vista/LoginVista.tsx — Vista de login React Native:</w:t>
      </w:r>
    </w:p>
    <w:p w14:paraId="3B04632B" w14:textId="77777777" w:rsidR="00FF35AC" w:rsidRDefault="00000000">
      <w:pPr>
        <w:shd w:val="clear" w:color="auto" w:fill="F0F0F0"/>
        <w:spacing w:after="0"/>
        <w:ind w:left="283"/>
      </w:pPr>
      <w:r>
        <w:rPr>
          <w:rFonts w:ascii="Courier New" w:hAnsi="Courier New"/>
          <w:sz w:val="18"/>
        </w:rPr>
        <w:t>import React from 'react'</w:t>
      </w:r>
    </w:p>
    <w:p w14:paraId="325D4156" w14:textId="77777777" w:rsidR="00FF35AC" w:rsidRDefault="00000000">
      <w:pPr>
        <w:shd w:val="clear" w:color="auto" w:fill="F0F0F0"/>
        <w:spacing w:after="0"/>
        <w:ind w:left="283"/>
      </w:pPr>
      <w:r>
        <w:rPr>
          <w:rFonts w:ascii="Courier New" w:hAnsi="Courier New"/>
          <w:sz w:val="18"/>
        </w:rPr>
        <w:t>import { StyleSheet, Text, View, TextInput, TouchableOpacity, ScrollView } from 'react-native'</w:t>
      </w:r>
    </w:p>
    <w:p w14:paraId="3EA05C7B" w14:textId="77777777" w:rsidR="00FF35AC" w:rsidRDefault="00000000">
      <w:pPr>
        <w:shd w:val="clear" w:color="auto" w:fill="F0F0F0"/>
        <w:spacing w:after="0"/>
        <w:ind w:left="283"/>
      </w:pPr>
      <w:r>
        <w:rPr>
          <w:rFonts w:ascii="Courier New" w:hAnsi="Courier New"/>
          <w:sz w:val="18"/>
        </w:rPr>
        <w:t xml:space="preserve"> </w:t>
      </w:r>
    </w:p>
    <w:p w14:paraId="2908A52A" w14:textId="77777777" w:rsidR="00FF35AC" w:rsidRDefault="00000000">
      <w:pPr>
        <w:shd w:val="clear" w:color="auto" w:fill="F0F0F0"/>
        <w:spacing w:after="0"/>
        <w:ind w:left="283"/>
      </w:pPr>
      <w:r>
        <w:rPr>
          <w:rFonts w:ascii="Courier New" w:hAnsi="Courier New"/>
          <w:sz w:val="18"/>
        </w:rPr>
        <w:t>export function LoginVista({ username, password, wsUrl,</w:t>
      </w:r>
    </w:p>
    <w:p w14:paraId="4BB504DD" w14:textId="77777777" w:rsidR="00FF35AC" w:rsidRDefault="00000000">
      <w:pPr>
        <w:shd w:val="clear" w:color="auto" w:fill="F0F0F0"/>
        <w:spacing w:after="0"/>
        <w:ind w:left="283"/>
      </w:pPr>
      <w:r>
        <w:rPr>
          <w:rFonts w:ascii="Courier New" w:hAnsi="Courier New"/>
          <w:sz w:val="18"/>
        </w:rPr>
        <w:t xml:space="preserve">                             setUsername, setPassword, setWsUrl, onLogin }) {</w:t>
      </w:r>
    </w:p>
    <w:p w14:paraId="7A886C7F" w14:textId="77777777" w:rsidR="00FF35AC" w:rsidRDefault="00000000">
      <w:pPr>
        <w:shd w:val="clear" w:color="auto" w:fill="F0F0F0"/>
        <w:spacing w:after="0"/>
        <w:ind w:left="283"/>
      </w:pPr>
      <w:r>
        <w:rPr>
          <w:rFonts w:ascii="Courier New" w:hAnsi="Courier New"/>
          <w:sz w:val="18"/>
        </w:rPr>
        <w:t xml:space="preserve">  return (</w:t>
      </w:r>
    </w:p>
    <w:p w14:paraId="5EB738A6" w14:textId="77777777" w:rsidR="00FF35AC" w:rsidRDefault="00000000">
      <w:pPr>
        <w:shd w:val="clear" w:color="auto" w:fill="F0F0F0"/>
        <w:spacing w:after="0"/>
        <w:ind w:left="283"/>
      </w:pPr>
      <w:r>
        <w:rPr>
          <w:rFonts w:ascii="Courier New" w:hAnsi="Courier New"/>
          <w:sz w:val="18"/>
        </w:rPr>
        <w:t xml:space="preserve">    &lt;ScrollView contentContainerStyle={styles.container}&gt;</w:t>
      </w:r>
    </w:p>
    <w:p w14:paraId="36052387" w14:textId="77777777" w:rsidR="00FF35AC" w:rsidRDefault="00000000">
      <w:pPr>
        <w:shd w:val="clear" w:color="auto" w:fill="F0F0F0"/>
        <w:spacing w:after="0"/>
        <w:ind w:left="283"/>
      </w:pPr>
      <w:r>
        <w:rPr>
          <w:rFonts w:ascii="Courier New" w:hAnsi="Courier New"/>
          <w:sz w:val="18"/>
        </w:rPr>
        <w:t xml:space="preserve">      &lt;View style={styles.heroSection}&gt;</w:t>
      </w:r>
    </w:p>
    <w:p w14:paraId="7E30C91B" w14:textId="77777777" w:rsidR="00FF35AC" w:rsidRDefault="00000000">
      <w:pPr>
        <w:shd w:val="clear" w:color="auto" w:fill="F0F0F0"/>
        <w:spacing w:after="0"/>
        <w:ind w:left="283"/>
      </w:pPr>
      <w:r>
        <w:rPr>
          <w:rFonts w:ascii="Courier New" w:hAnsi="Courier New"/>
          <w:sz w:val="18"/>
        </w:rPr>
        <w:t xml:space="preserve">        &lt;Text style={styles.title}&gt;ConUni&lt;/Text&gt;</w:t>
      </w:r>
    </w:p>
    <w:p w14:paraId="30A0138F" w14:textId="77777777" w:rsidR="00FF35AC" w:rsidRDefault="00000000">
      <w:pPr>
        <w:shd w:val="clear" w:color="auto" w:fill="F0F0F0"/>
        <w:spacing w:after="0"/>
        <w:ind w:left="283"/>
      </w:pPr>
      <w:r>
        <w:rPr>
          <w:rFonts w:ascii="Courier New" w:hAnsi="Courier New"/>
          <w:sz w:val="18"/>
        </w:rPr>
        <w:t xml:space="preserve">        &lt;Text style={styles.subtitle}&gt;Conversor Universal SOAP (.NET)&lt;/Text&gt;</w:t>
      </w:r>
    </w:p>
    <w:p w14:paraId="081B2D71" w14:textId="77777777" w:rsidR="00FF35AC" w:rsidRDefault="00000000">
      <w:pPr>
        <w:shd w:val="clear" w:color="auto" w:fill="F0F0F0"/>
        <w:spacing w:after="0"/>
        <w:ind w:left="283"/>
      </w:pPr>
      <w:r>
        <w:rPr>
          <w:rFonts w:ascii="Courier New" w:hAnsi="Courier New"/>
          <w:sz w:val="18"/>
        </w:rPr>
        <w:t xml:space="preserve">      &lt;/View&gt;</w:t>
      </w:r>
    </w:p>
    <w:p w14:paraId="15AB0F63" w14:textId="77777777" w:rsidR="00FF35AC" w:rsidRDefault="00000000">
      <w:pPr>
        <w:shd w:val="clear" w:color="auto" w:fill="F0F0F0"/>
        <w:spacing w:after="0"/>
        <w:ind w:left="283"/>
      </w:pPr>
      <w:r>
        <w:rPr>
          <w:rFonts w:ascii="Courier New" w:hAnsi="Courier New"/>
          <w:sz w:val="18"/>
        </w:rPr>
        <w:t xml:space="preserve">      &lt;View style={styles.loginCard}&gt;</w:t>
      </w:r>
    </w:p>
    <w:p w14:paraId="5E79F971" w14:textId="77777777" w:rsidR="00FF35AC" w:rsidRDefault="00000000">
      <w:pPr>
        <w:shd w:val="clear" w:color="auto" w:fill="F0F0F0"/>
        <w:spacing w:after="0"/>
        <w:ind w:left="283"/>
      </w:pPr>
      <w:r>
        <w:rPr>
          <w:rFonts w:ascii="Courier New" w:hAnsi="Courier New"/>
          <w:sz w:val="18"/>
        </w:rPr>
        <w:t xml:space="preserve">        &lt;Text style={styles.loginTitle}&gt;Iniciar Sesion&lt;/Text&gt;</w:t>
      </w:r>
    </w:p>
    <w:p w14:paraId="086351E6" w14:textId="77777777" w:rsidR="00FF35AC" w:rsidRDefault="00000000">
      <w:pPr>
        <w:shd w:val="clear" w:color="auto" w:fill="F0F0F0"/>
        <w:spacing w:after="0"/>
        <w:ind w:left="283"/>
      </w:pPr>
      <w:r>
        <w:rPr>
          <w:rFonts w:ascii="Courier New" w:hAnsi="Courier New"/>
          <w:sz w:val="18"/>
        </w:rPr>
        <w:t xml:space="preserve">        &lt;Text style={styles.label}&gt;URL del Servidor:&lt;/Text&gt;</w:t>
      </w:r>
    </w:p>
    <w:p w14:paraId="6549A2F8" w14:textId="77777777" w:rsidR="00FF35AC" w:rsidRDefault="00000000">
      <w:pPr>
        <w:shd w:val="clear" w:color="auto" w:fill="F0F0F0"/>
        <w:spacing w:after="0"/>
        <w:ind w:left="283"/>
      </w:pPr>
      <w:r>
        <w:rPr>
          <w:rFonts w:ascii="Courier New" w:hAnsi="Courier New"/>
          <w:sz w:val="18"/>
        </w:rPr>
        <w:t xml:space="preserve">        &lt;TextInput style={styles.input} placeholder="http://192.168.1.x:8080/Service1.svc"</w:t>
      </w:r>
    </w:p>
    <w:p w14:paraId="54FDE9B2" w14:textId="77777777" w:rsidR="00FF35AC" w:rsidRDefault="00000000">
      <w:pPr>
        <w:shd w:val="clear" w:color="auto" w:fill="F0F0F0"/>
        <w:spacing w:after="0"/>
        <w:ind w:left="283"/>
      </w:pPr>
      <w:r>
        <w:rPr>
          <w:rFonts w:ascii="Courier New" w:hAnsi="Courier New"/>
          <w:sz w:val="18"/>
        </w:rPr>
        <w:t xml:space="preserve">          value={wsUrl} onChangeText={setWsUrl} /&gt;</w:t>
      </w:r>
    </w:p>
    <w:p w14:paraId="2BFB3732" w14:textId="77777777" w:rsidR="00FF35AC" w:rsidRDefault="00000000">
      <w:pPr>
        <w:shd w:val="clear" w:color="auto" w:fill="F0F0F0"/>
        <w:spacing w:after="0"/>
        <w:ind w:left="283"/>
      </w:pPr>
      <w:r>
        <w:rPr>
          <w:rFonts w:ascii="Courier New" w:hAnsi="Courier New"/>
          <w:sz w:val="18"/>
        </w:rPr>
        <w:t xml:space="preserve">        &lt;TextInput style={styles.input} placeholder="Usuario"</w:t>
      </w:r>
    </w:p>
    <w:p w14:paraId="5F81315C" w14:textId="77777777" w:rsidR="00FF35AC" w:rsidRDefault="00000000">
      <w:pPr>
        <w:shd w:val="clear" w:color="auto" w:fill="F0F0F0"/>
        <w:spacing w:after="0"/>
        <w:ind w:left="283"/>
      </w:pPr>
      <w:r>
        <w:rPr>
          <w:rFonts w:ascii="Courier New" w:hAnsi="Courier New"/>
          <w:sz w:val="18"/>
        </w:rPr>
        <w:t xml:space="preserve">          value={username} onChangeText={setUsername} /&gt;</w:t>
      </w:r>
    </w:p>
    <w:p w14:paraId="7A4F7919" w14:textId="77777777" w:rsidR="00FF35AC" w:rsidRDefault="00000000">
      <w:pPr>
        <w:shd w:val="clear" w:color="auto" w:fill="F0F0F0"/>
        <w:spacing w:after="0"/>
        <w:ind w:left="283"/>
      </w:pPr>
      <w:r>
        <w:rPr>
          <w:rFonts w:ascii="Courier New" w:hAnsi="Courier New"/>
          <w:sz w:val="18"/>
        </w:rPr>
        <w:t xml:space="preserve">        &lt;TextInput style={styles.input} placeholder="Contrasena"</w:t>
      </w:r>
    </w:p>
    <w:p w14:paraId="55E5BCC0" w14:textId="77777777" w:rsidR="00FF35AC" w:rsidRDefault="00000000">
      <w:pPr>
        <w:shd w:val="clear" w:color="auto" w:fill="F0F0F0"/>
        <w:spacing w:after="0"/>
        <w:ind w:left="283"/>
      </w:pPr>
      <w:r>
        <w:rPr>
          <w:rFonts w:ascii="Courier New" w:hAnsi="Courier New"/>
          <w:sz w:val="18"/>
        </w:rPr>
        <w:t xml:space="preserve">          secureTextEntry value={password} onChangeText={setPassword} /&gt;</w:t>
      </w:r>
    </w:p>
    <w:p w14:paraId="6986F793" w14:textId="77777777" w:rsidR="00FF35AC" w:rsidRDefault="00000000">
      <w:pPr>
        <w:shd w:val="clear" w:color="auto" w:fill="F0F0F0"/>
        <w:spacing w:after="0"/>
        <w:ind w:left="283"/>
      </w:pPr>
      <w:r>
        <w:rPr>
          <w:rFonts w:ascii="Courier New" w:hAnsi="Courier New"/>
          <w:sz w:val="18"/>
        </w:rPr>
        <w:t xml:space="preserve">        &lt;TouchableOpacity style={styles.loginButton} onPress={onLogin}&gt;</w:t>
      </w:r>
    </w:p>
    <w:p w14:paraId="79D4BCD5" w14:textId="77777777" w:rsidR="00FF35AC" w:rsidRDefault="00000000">
      <w:pPr>
        <w:shd w:val="clear" w:color="auto" w:fill="F0F0F0"/>
        <w:spacing w:after="0"/>
        <w:ind w:left="283"/>
      </w:pPr>
      <w:r>
        <w:rPr>
          <w:rFonts w:ascii="Courier New" w:hAnsi="Courier New"/>
          <w:sz w:val="18"/>
        </w:rPr>
        <w:t xml:space="preserve">          &lt;Text style={styles.buttonText}&gt;ACCEDER&lt;/Text&gt;</w:t>
      </w:r>
    </w:p>
    <w:p w14:paraId="715D2FF0" w14:textId="77777777" w:rsidR="00FF35AC" w:rsidRDefault="00000000">
      <w:pPr>
        <w:shd w:val="clear" w:color="auto" w:fill="F0F0F0"/>
        <w:spacing w:after="0"/>
        <w:ind w:left="283"/>
      </w:pPr>
      <w:r>
        <w:rPr>
          <w:rFonts w:ascii="Courier New" w:hAnsi="Courier New"/>
          <w:sz w:val="18"/>
        </w:rPr>
        <w:t xml:space="preserve">        &lt;/TouchableOpacity&gt;</w:t>
      </w:r>
    </w:p>
    <w:p w14:paraId="1F04EE12" w14:textId="77777777" w:rsidR="00FF35AC" w:rsidRDefault="00000000">
      <w:pPr>
        <w:shd w:val="clear" w:color="auto" w:fill="F0F0F0"/>
        <w:spacing w:after="0"/>
        <w:ind w:left="283"/>
      </w:pPr>
      <w:r>
        <w:rPr>
          <w:rFonts w:ascii="Courier New" w:hAnsi="Courier New"/>
          <w:sz w:val="18"/>
        </w:rPr>
        <w:t xml:space="preserve">      &lt;/View&gt;</w:t>
      </w:r>
    </w:p>
    <w:p w14:paraId="1B2DE0F6" w14:textId="77777777" w:rsidR="00FF35AC" w:rsidRDefault="00000000">
      <w:pPr>
        <w:shd w:val="clear" w:color="auto" w:fill="F0F0F0"/>
        <w:spacing w:after="0"/>
        <w:ind w:left="283"/>
      </w:pPr>
      <w:r>
        <w:rPr>
          <w:rFonts w:ascii="Courier New" w:hAnsi="Courier New"/>
          <w:sz w:val="18"/>
        </w:rPr>
        <w:t xml:space="preserve">    &lt;/ScrollView&gt;</w:t>
      </w:r>
    </w:p>
    <w:p w14:paraId="4A1C0E97" w14:textId="77777777" w:rsidR="00FF35AC" w:rsidRDefault="00000000">
      <w:pPr>
        <w:shd w:val="clear" w:color="auto" w:fill="F0F0F0"/>
        <w:spacing w:after="0"/>
        <w:ind w:left="283"/>
      </w:pPr>
      <w:r>
        <w:rPr>
          <w:rFonts w:ascii="Courier New" w:hAnsi="Courier New"/>
          <w:sz w:val="18"/>
        </w:rPr>
        <w:t xml:space="preserve">  )</w:t>
      </w:r>
    </w:p>
    <w:p w14:paraId="31688CCD" w14:textId="77777777" w:rsidR="00FF35AC" w:rsidRDefault="00000000">
      <w:pPr>
        <w:shd w:val="clear" w:color="auto" w:fill="F0F0F0"/>
        <w:spacing w:after="0"/>
        <w:ind w:left="283"/>
      </w:pPr>
      <w:r>
        <w:rPr>
          <w:rFonts w:ascii="Courier New" w:hAnsi="Courier New"/>
          <w:sz w:val="18"/>
        </w:rPr>
        <w:t>}</w:t>
      </w:r>
    </w:p>
    <w:p w14:paraId="12EE5510" w14:textId="77777777" w:rsidR="00FF35AC" w:rsidRDefault="00000000">
      <w:pPr>
        <w:spacing w:before="40" w:after="160"/>
        <w:jc w:val="center"/>
      </w:pPr>
      <w:r>
        <w:rPr>
          <w:rFonts w:ascii="Times New Roman" w:hAnsi="Times New Roman"/>
          <w:i/>
          <w:sz w:val="20"/>
        </w:rPr>
        <w:t>Figura 27. LoginVista.tsx — pantalla de login del cliente móvil</w:t>
      </w:r>
    </w:p>
    <w:p w14:paraId="5C421051" w14:textId="77777777" w:rsidR="00FF35AC" w:rsidRDefault="00000000">
      <w:pPr>
        <w:spacing w:after="120"/>
        <w:jc w:val="both"/>
      </w:pPr>
      <w:r>
        <w:rPr>
          <w:rFonts w:ascii="Times New Roman" w:hAnsi="Times New Roman"/>
          <w:sz w:val="24"/>
        </w:rPr>
        <w:t>ec.edu.monster.vista/ConversorVista.tsx — Vista del conversor React Native:</w:t>
      </w:r>
    </w:p>
    <w:p w14:paraId="6D78D488" w14:textId="77777777" w:rsidR="00FF35AC" w:rsidRDefault="00000000">
      <w:pPr>
        <w:shd w:val="clear" w:color="auto" w:fill="F0F0F0"/>
        <w:spacing w:after="0"/>
        <w:ind w:left="283"/>
      </w:pPr>
      <w:r>
        <w:rPr>
          <w:rFonts w:ascii="Courier New" w:hAnsi="Courier New"/>
          <w:sz w:val="18"/>
        </w:rPr>
        <w:t>import React from 'react'</w:t>
      </w:r>
    </w:p>
    <w:p w14:paraId="4F7E4ED4" w14:textId="77777777" w:rsidR="00FF35AC" w:rsidRDefault="00000000">
      <w:pPr>
        <w:shd w:val="clear" w:color="auto" w:fill="F0F0F0"/>
        <w:spacing w:after="0"/>
        <w:ind w:left="283"/>
      </w:pPr>
      <w:r>
        <w:rPr>
          <w:rFonts w:ascii="Courier New" w:hAnsi="Courier New"/>
          <w:sz w:val="18"/>
        </w:rPr>
        <w:t>import { StyleSheet, Text, View, TextInput, TouchableOpacity, ScrollView } from 'react-native'</w:t>
      </w:r>
    </w:p>
    <w:p w14:paraId="3BA30ABC" w14:textId="77777777" w:rsidR="00FF35AC" w:rsidRDefault="00000000">
      <w:pPr>
        <w:shd w:val="clear" w:color="auto" w:fill="F0F0F0"/>
        <w:spacing w:after="0"/>
        <w:ind w:left="283"/>
      </w:pPr>
      <w:r>
        <w:rPr>
          <w:rFonts w:ascii="Courier New" w:hAnsi="Courier New"/>
          <w:sz w:val="18"/>
        </w:rPr>
        <w:t>import { Picker } from '@react-native-picker/picker'</w:t>
      </w:r>
    </w:p>
    <w:p w14:paraId="78DFA177" w14:textId="77777777" w:rsidR="00FF35AC" w:rsidRDefault="00000000">
      <w:pPr>
        <w:shd w:val="clear" w:color="auto" w:fill="F0F0F0"/>
        <w:spacing w:after="0"/>
        <w:ind w:left="283"/>
      </w:pPr>
      <w:r>
        <w:rPr>
          <w:rFonts w:ascii="Courier New" w:hAnsi="Courier New"/>
          <w:sz w:val="18"/>
        </w:rPr>
        <w:t xml:space="preserve"> </w:t>
      </w:r>
    </w:p>
    <w:p w14:paraId="364243E6" w14:textId="77777777" w:rsidR="00FF35AC" w:rsidRDefault="00000000">
      <w:pPr>
        <w:shd w:val="clear" w:color="auto" w:fill="F0F0F0"/>
        <w:spacing w:after="0"/>
        <w:ind w:left="283"/>
      </w:pPr>
      <w:r>
        <w:rPr>
          <w:rFonts w:ascii="Courier New" w:hAnsi="Courier New"/>
          <w:sz w:val="18"/>
        </w:rPr>
        <w:t>export function ConversorVista({ category, operations, operation, valor,</w:t>
      </w:r>
    </w:p>
    <w:p w14:paraId="27339729" w14:textId="77777777" w:rsidR="00FF35AC" w:rsidRDefault="00000000">
      <w:pPr>
        <w:shd w:val="clear" w:color="auto" w:fill="F0F0F0"/>
        <w:spacing w:after="0"/>
        <w:ind w:left="283"/>
      </w:pPr>
      <w:r>
        <w:rPr>
          <w:rFonts w:ascii="Courier New" w:hAnsi="Courier New"/>
          <w:sz w:val="18"/>
        </w:rPr>
        <w:t xml:space="preserve">    resultado, unidadOrigen, unidadDestino, setOperation, onCategoryChange,</w:t>
      </w:r>
    </w:p>
    <w:p w14:paraId="013ADA1D" w14:textId="77777777" w:rsidR="00FF35AC" w:rsidRDefault="00000000">
      <w:pPr>
        <w:shd w:val="clear" w:color="auto" w:fill="F0F0F0"/>
        <w:spacing w:after="0"/>
        <w:ind w:left="283"/>
      </w:pPr>
      <w:r>
        <w:rPr>
          <w:rFonts w:ascii="Courier New" w:hAnsi="Courier New"/>
          <w:sz w:val="18"/>
        </w:rPr>
        <w:t xml:space="preserve">    onValorChange, onConvert, onLimpiar, onLogout }) {</w:t>
      </w:r>
    </w:p>
    <w:p w14:paraId="49CE3252" w14:textId="77777777" w:rsidR="00FF35AC" w:rsidRDefault="00000000">
      <w:pPr>
        <w:shd w:val="clear" w:color="auto" w:fill="F0F0F0"/>
        <w:spacing w:after="0"/>
        <w:ind w:left="283"/>
      </w:pPr>
      <w:r>
        <w:rPr>
          <w:rFonts w:ascii="Courier New" w:hAnsi="Courier New"/>
          <w:sz w:val="18"/>
        </w:rPr>
        <w:t xml:space="preserve">  return (</w:t>
      </w:r>
    </w:p>
    <w:p w14:paraId="066D5EF1" w14:textId="77777777" w:rsidR="00FF35AC" w:rsidRDefault="00000000">
      <w:pPr>
        <w:shd w:val="clear" w:color="auto" w:fill="F0F0F0"/>
        <w:spacing w:after="0"/>
        <w:ind w:left="283"/>
      </w:pPr>
      <w:r>
        <w:rPr>
          <w:rFonts w:ascii="Courier New" w:hAnsi="Courier New"/>
          <w:sz w:val="18"/>
        </w:rPr>
        <w:t xml:space="preserve">    &lt;ScrollView contentContainerStyle={styles.container}&gt;</w:t>
      </w:r>
    </w:p>
    <w:p w14:paraId="2CDFF8C0" w14:textId="77777777" w:rsidR="00FF35AC" w:rsidRDefault="00000000">
      <w:pPr>
        <w:shd w:val="clear" w:color="auto" w:fill="F0F0F0"/>
        <w:spacing w:after="0"/>
        <w:ind w:left="283"/>
      </w:pPr>
      <w:r>
        <w:rPr>
          <w:rFonts w:ascii="Courier New" w:hAnsi="Courier New"/>
          <w:sz w:val="18"/>
        </w:rPr>
        <w:t xml:space="preserve">      &lt;View style={styles.categorySelector}&gt;</w:t>
      </w:r>
    </w:p>
    <w:p w14:paraId="2756B63E" w14:textId="77777777" w:rsidR="00FF35AC" w:rsidRDefault="00000000">
      <w:pPr>
        <w:shd w:val="clear" w:color="auto" w:fill="F0F0F0"/>
        <w:spacing w:after="0"/>
        <w:ind w:left="283"/>
      </w:pPr>
      <w:r>
        <w:rPr>
          <w:rFonts w:ascii="Courier New" w:hAnsi="Courier New"/>
          <w:sz w:val="18"/>
        </w:rPr>
        <w:t xml:space="preserve">        {['Temperatura','Longitud','Masa'].map(cat =&gt; (</w:t>
      </w:r>
    </w:p>
    <w:p w14:paraId="449A2FDB" w14:textId="77777777" w:rsidR="00FF35AC" w:rsidRDefault="00000000">
      <w:pPr>
        <w:shd w:val="clear" w:color="auto" w:fill="F0F0F0"/>
        <w:spacing w:after="0"/>
        <w:ind w:left="283"/>
      </w:pPr>
      <w:r>
        <w:rPr>
          <w:rFonts w:ascii="Courier New" w:hAnsi="Courier New"/>
          <w:sz w:val="18"/>
        </w:rPr>
        <w:t xml:space="preserve">          &lt;TouchableOpacity key={cat}</w:t>
      </w:r>
    </w:p>
    <w:p w14:paraId="6A2ABB66" w14:textId="77777777" w:rsidR="00FF35AC" w:rsidRDefault="00000000">
      <w:pPr>
        <w:shd w:val="clear" w:color="auto" w:fill="F0F0F0"/>
        <w:spacing w:after="0"/>
        <w:ind w:left="283"/>
      </w:pPr>
      <w:r>
        <w:rPr>
          <w:rFonts w:ascii="Courier New" w:hAnsi="Courier New"/>
          <w:sz w:val="18"/>
        </w:rPr>
        <w:t xml:space="preserve">            style={[styles.categoryBtn, category===cat &amp;&amp; styles.activeCategoryBtn]}</w:t>
      </w:r>
    </w:p>
    <w:p w14:paraId="046425E7" w14:textId="77777777" w:rsidR="00FF35AC" w:rsidRDefault="00000000">
      <w:pPr>
        <w:shd w:val="clear" w:color="auto" w:fill="F0F0F0"/>
        <w:spacing w:after="0"/>
        <w:ind w:left="283"/>
      </w:pPr>
      <w:r>
        <w:rPr>
          <w:rFonts w:ascii="Courier New" w:hAnsi="Courier New"/>
          <w:sz w:val="18"/>
        </w:rPr>
        <w:t xml:space="preserve">            onPress={() =&gt; onCategoryChange(cat)}&gt;</w:t>
      </w:r>
    </w:p>
    <w:p w14:paraId="110ECD56" w14:textId="77777777" w:rsidR="00FF35AC" w:rsidRDefault="00000000">
      <w:pPr>
        <w:shd w:val="clear" w:color="auto" w:fill="F0F0F0"/>
        <w:spacing w:after="0"/>
        <w:ind w:left="283"/>
      </w:pPr>
      <w:r>
        <w:rPr>
          <w:rFonts w:ascii="Courier New" w:hAnsi="Courier New"/>
          <w:sz w:val="18"/>
        </w:rPr>
        <w:t xml:space="preserve">            &lt;Text style={styles.categoryBtnText}&gt;{cat}&lt;/Text&gt;</w:t>
      </w:r>
    </w:p>
    <w:p w14:paraId="7FE81B7A" w14:textId="77777777" w:rsidR="00FF35AC" w:rsidRDefault="00000000">
      <w:pPr>
        <w:shd w:val="clear" w:color="auto" w:fill="F0F0F0"/>
        <w:spacing w:after="0"/>
        <w:ind w:left="283"/>
      </w:pPr>
      <w:r>
        <w:rPr>
          <w:rFonts w:ascii="Courier New" w:hAnsi="Courier New"/>
          <w:sz w:val="18"/>
        </w:rPr>
        <w:t xml:space="preserve">          &lt;/TouchableOpacity&gt;</w:t>
      </w:r>
    </w:p>
    <w:p w14:paraId="06732337" w14:textId="77777777" w:rsidR="00FF35AC" w:rsidRDefault="00000000">
      <w:pPr>
        <w:shd w:val="clear" w:color="auto" w:fill="F0F0F0"/>
        <w:spacing w:after="0"/>
        <w:ind w:left="283"/>
      </w:pPr>
      <w:r>
        <w:rPr>
          <w:rFonts w:ascii="Courier New" w:hAnsi="Courier New"/>
          <w:sz w:val="18"/>
        </w:rPr>
        <w:t xml:space="preserve">        ))}</w:t>
      </w:r>
    </w:p>
    <w:p w14:paraId="0A1AAD41" w14:textId="77777777" w:rsidR="00FF35AC" w:rsidRDefault="00000000">
      <w:pPr>
        <w:shd w:val="clear" w:color="auto" w:fill="F0F0F0"/>
        <w:spacing w:after="0"/>
        <w:ind w:left="283"/>
      </w:pPr>
      <w:r>
        <w:rPr>
          <w:rFonts w:ascii="Courier New" w:hAnsi="Courier New"/>
          <w:sz w:val="18"/>
        </w:rPr>
        <w:t xml:space="preserve">      &lt;/View&gt;</w:t>
      </w:r>
    </w:p>
    <w:p w14:paraId="3C7559E6" w14:textId="77777777" w:rsidR="00FF35AC" w:rsidRDefault="00000000">
      <w:pPr>
        <w:shd w:val="clear" w:color="auto" w:fill="F0F0F0"/>
        <w:spacing w:after="0"/>
        <w:ind w:left="283"/>
      </w:pPr>
      <w:r>
        <w:rPr>
          <w:rFonts w:ascii="Courier New" w:hAnsi="Courier New"/>
          <w:sz w:val="18"/>
        </w:rPr>
        <w:lastRenderedPageBreak/>
        <w:t xml:space="preserve">      &lt;View style={styles.card}&gt;</w:t>
      </w:r>
    </w:p>
    <w:p w14:paraId="7D06AABC" w14:textId="77777777" w:rsidR="00FF35AC" w:rsidRDefault="00000000">
      <w:pPr>
        <w:shd w:val="clear" w:color="auto" w:fill="F0F0F0"/>
        <w:spacing w:after="0"/>
        <w:ind w:left="283"/>
      </w:pPr>
      <w:r>
        <w:rPr>
          <w:rFonts w:ascii="Courier New" w:hAnsi="Courier New"/>
          <w:sz w:val="18"/>
        </w:rPr>
        <w:t xml:space="preserve">        &lt;Picker selectedValue={operation} onValueChange={setOperation}&gt;</w:t>
      </w:r>
    </w:p>
    <w:p w14:paraId="03D0FADE" w14:textId="77777777" w:rsidR="00FF35AC" w:rsidRDefault="00000000">
      <w:pPr>
        <w:shd w:val="clear" w:color="auto" w:fill="F0F0F0"/>
        <w:spacing w:after="0"/>
        <w:ind w:left="283"/>
      </w:pPr>
      <w:r>
        <w:rPr>
          <w:rFonts w:ascii="Courier New" w:hAnsi="Courier New"/>
          <w:sz w:val="18"/>
        </w:rPr>
        <w:t xml:space="preserve">          {operations.map(op =&gt;</w:t>
      </w:r>
    </w:p>
    <w:p w14:paraId="0334C0D6" w14:textId="77777777" w:rsidR="00FF35AC" w:rsidRDefault="00000000">
      <w:pPr>
        <w:shd w:val="clear" w:color="auto" w:fill="F0F0F0"/>
        <w:spacing w:after="0"/>
        <w:ind w:left="283"/>
      </w:pPr>
      <w:r>
        <w:rPr>
          <w:rFonts w:ascii="Courier New" w:hAnsi="Courier New"/>
          <w:sz w:val="18"/>
        </w:rPr>
        <w:t xml:space="preserve">            &lt;Picker.Item key={op.code} label={op.label} value={op.code} /&gt;)}</w:t>
      </w:r>
    </w:p>
    <w:p w14:paraId="19D68F56" w14:textId="77777777" w:rsidR="00FF35AC" w:rsidRDefault="00000000">
      <w:pPr>
        <w:shd w:val="clear" w:color="auto" w:fill="F0F0F0"/>
        <w:spacing w:after="0"/>
        <w:ind w:left="283"/>
      </w:pPr>
      <w:r>
        <w:rPr>
          <w:rFonts w:ascii="Courier New" w:hAnsi="Courier New"/>
          <w:sz w:val="18"/>
        </w:rPr>
        <w:t xml:space="preserve">        &lt;/Picker&gt;</w:t>
      </w:r>
    </w:p>
    <w:p w14:paraId="5745958F" w14:textId="77777777" w:rsidR="00FF35AC" w:rsidRDefault="00000000">
      <w:pPr>
        <w:shd w:val="clear" w:color="auto" w:fill="F0F0F0"/>
        <w:spacing w:after="0"/>
        <w:ind w:left="283"/>
      </w:pPr>
      <w:r>
        <w:rPr>
          <w:rFonts w:ascii="Courier New" w:hAnsi="Courier New"/>
          <w:sz w:val="18"/>
        </w:rPr>
        <w:t xml:space="preserve">        &lt;TextInput style={styles.input} placeholder="0.00" keyboardType="numeric"</w:t>
      </w:r>
    </w:p>
    <w:p w14:paraId="23876C16" w14:textId="77777777" w:rsidR="00FF35AC" w:rsidRDefault="00000000">
      <w:pPr>
        <w:shd w:val="clear" w:color="auto" w:fill="F0F0F0"/>
        <w:spacing w:after="0"/>
        <w:ind w:left="283"/>
      </w:pPr>
      <w:r>
        <w:rPr>
          <w:rFonts w:ascii="Courier New" w:hAnsi="Courier New"/>
          <w:sz w:val="18"/>
        </w:rPr>
        <w:t xml:space="preserve">          value={valor} onChangeText={onValorChange} /&gt;</w:t>
      </w:r>
    </w:p>
    <w:p w14:paraId="1D4A595E" w14:textId="77777777" w:rsidR="00FF35AC" w:rsidRDefault="00000000">
      <w:pPr>
        <w:shd w:val="clear" w:color="auto" w:fill="F0F0F0"/>
        <w:spacing w:after="0"/>
        <w:ind w:left="283"/>
      </w:pPr>
      <w:r>
        <w:rPr>
          <w:rFonts w:ascii="Courier New" w:hAnsi="Courier New"/>
          <w:sz w:val="18"/>
        </w:rPr>
        <w:t xml:space="preserve">        &lt;View style={styles.resultBox}&gt;</w:t>
      </w:r>
    </w:p>
    <w:p w14:paraId="485328AA" w14:textId="77777777" w:rsidR="00FF35AC" w:rsidRDefault="00000000">
      <w:pPr>
        <w:shd w:val="clear" w:color="auto" w:fill="F0F0F0"/>
        <w:spacing w:after="0"/>
        <w:ind w:left="283"/>
      </w:pPr>
      <w:r>
        <w:rPr>
          <w:rFonts w:ascii="Courier New" w:hAnsi="Courier New"/>
          <w:sz w:val="18"/>
        </w:rPr>
        <w:t xml:space="preserve">          &lt;Text style={styles.resValue}&gt;{resultado}&lt;/Text&gt;</w:t>
      </w:r>
    </w:p>
    <w:p w14:paraId="394BE078" w14:textId="77777777" w:rsidR="00FF35AC" w:rsidRDefault="00000000">
      <w:pPr>
        <w:shd w:val="clear" w:color="auto" w:fill="F0F0F0"/>
        <w:spacing w:after="0"/>
        <w:ind w:left="283"/>
      </w:pPr>
      <w:r>
        <w:rPr>
          <w:rFonts w:ascii="Courier New" w:hAnsi="Courier New"/>
          <w:sz w:val="18"/>
        </w:rPr>
        <w:t xml:space="preserve">          &lt;Text&gt;{unidadOrigen} | {unidadDestino}&lt;/Text&gt;</w:t>
      </w:r>
    </w:p>
    <w:p w14:paraId="2EEF25D9" w14:textId="77777777" w:rsidR="00FF35AC" w:rsidRDefault="00000000">
      <w:pPr>
        <w:shd w:val="clear" w:color="auto" w:fill="F0F0F0"/>
        <w:spacing w:after="0"/>
        <w:ind w:left="283"/>
      </w:pPr>
      <w:r>
        <w:rPr>
          <w:rFonts w:ascii="Courier New" w:hAnsi="Courier New"/>
          <w:sz w:val="18"/>
        </w:rPr>
        <w:t xml:space="preserve">        &lt;/View&gt;</w:t>
      </w:r>
    </w:p>
    <w:p w14:paraId="278BCFE6" w14:textId="77777777" w:rsidR="00FF35AC" w:rsidRDefault="00000000">
      <w:pPr>
        <w:shd w:val="clear" w:color="auto" w:fill="F0F0F0"/>
        <w:spacing w:after="0"/>
        <w:ind w:left="283"/>
      </w:pPr>
      <w:r>
        <w:rPr>
          <w:rFonts w:ascii="Courier New" w:hAnsi="Courier New"/>
          <w:sz w:val="18"/>
        </w:rPr>
        <w:t xml:space="preserve">        &lt;TouchableOpacity style={styles.button} onPress={onConvert}&gt;</w:t>
      </w:r>
    </w:p>
    <w:p w14:paraId="39B36AC5" w14:textId="77777777" w:rsidR="00FF35AC" w:rsidRDefault="00000000">
      <w:pPr>
        <w:shd w:val="clear" w:color="auto" w:fill="F0F0F0"/>
        <w:spacing w:after="0"/>
        <w:ind w:left="283"/>
      </w:pPr>
      <w:r>
        <w:rPr>
          <w:rFonts w:ascii="Courier New" w:hAnsi="Courier New"/>
          <w:sz w:val="18"/>
        </w:rPr>
        <w:t xml:space="preserve">          &lt;Text style={styles.buttonText}&gt;CONVERTIR&lt;/Text&gt;</w:t>
      </w:r>
    </w:p>
    <w:p w14:paraId="3313D498" w14:textId="77777777" w:rsidR="00FF35AC" w:rsidRDefault="00000000">
      <w:pPr>
        <w:shd w:val="clear" w:color="auto" w:fill="F0F0F0"/>
        <w:spacing w:after="0"/>
        <w:ind w:left="283"/>
      </w:pPr>
      <w:r>
        <w:rPr>
          <w:rFonts w:ascii="Courier New" w:hAnsi="Courier New"/>
          <w:sz w:val="18"/>
        </w:rPr>
        <w:t xml:space="preserve">        &lt;/TouchableOpacity&gt;</w:t>
      </w:r>
    </w:p>
    <w:p w14:paraId="1ACF9A92" w14:textId="77777777" w:rsidR="00FF35AC" w:rsidRDefault="00000000">
      <w:pPr>
        <w:shd w:val="clear" w:color="auto" w:fill="F0F0F0"/>
        <w:spacing w:after="0"/>
        <w:ind w:left="283"/>
      </w:pPr>
      <w:r>
        <w:rPr>
          <w:rFonts w:ascii="Courier New" w:hAnsi="Courier New"/>
          <w:sz w:val="18"/>
        </w:rPr>
        <w:t xml:space="preserve">        &lt;TouchableOpacity style={styles.logoutButton} onPress={onLogout}&gt;</w:t>
      </w:r>
    </w:p>
    <w:p w14:paraId="2969943A" w14:textId="77777777" w:rsidR="00FF35AC" w:rsidRDefault="00000000">
      <w:pPr>
        <w:shd w:val="clear" w:color="auto" w:fill="F0F0F0"/>
        <w:spacing w:after="0"/>
        <w:ind w:left="283"/>
      </w:pPr>
      <w:r>
        <w:rPr>
          <w:rFonts w:ascii="Courier New" w:hAnsi="Courier New"/>
          <w:sz w:val="18"/>
        </w:rPr>
        <w:t xml:space="preserve">          &lt;Text style={styles.buttonText}&gt;SALIR&lt;/Text&gt;</w:t>
      </w:r>
    </w:p>
    <w:p w14:paraId="52684FF5" w14:textId="77777777" w:rsidR="00FF35AC" w:rsidRDefault="00000000">
      <w:pPr>
        <w:shd w:val="clear" w:color="auto" w:fill="F0F0F0"/>
        <w:spacing w:after="0"/>
        <w:ind w:left="283"/>
      </w:pPr>
      <w:r>
        <w:rPr>
          <w:rFonts w:ascii="Courier New" w:hAnsi="Courier New"/>
          <w:sz w:val="18"/>
        </w:rPr>
        <w:t xml:space="preserve">        &lt;/TouchableOpacity&gt;</w:t>
      </w:r>
    </w:p>
    <w:p w14:paraId="06D05082" w14:textId="77777777" w:rsidR="00FF35AC" w:rsidRDefault="00000000">
      <w:pPr>
        <w:shd w:val="clear" w:color="auto" w:fill="F0F0F0"/>
        <w:spacing w:after="0"/>
        <w:ind w:left="283"/>
      </w:pPr>
      <w:r>
        <w:rPr>
          <w:rFonts w:ascii="Courier New" w:hAnsi="Courier New"/>
          <w:sz w:val="18"/>
        </w:rPr>
        <w:t xml:space="preserve">      &lt;/View&gt;</w:t>
      </w:r>
    </w:p>
    <w:p w14:paraId="00AD514A" w14:textId="77777777" w:rsidR="00FF35AC" w:rsidRDefault="00000000">
      <w:pPr>
        <w:shd w:val="clear" w:color="auto" w:fill="F0F0F0"/>
        <w:spacing w:after="0"/>
        <w:ind w:left="283"/>
      </w:pPr>
      <w:r>
        <w:rPr>
          <w:rFonts w:ascii="Courier New" w:hAnsi="Courier New"/>
          <w:sz w:val="18"/>
        </w:rPr>
        <w:t xml:space="preserve">    &lt;/ScrollView&gt;</w:t>
      </w:r>
    </w:p>
    <w:p w14:paraId="141430FE" w14:textId="77777777" w:rsidR="00FF35AC" w:rsidRDefault="00000000">
      <w:pPr>
        <w:shd w:val="clear" w:color="auto" w:fill="F0F0F0"/>
        <w:spacing w:after="0"/>
        <w:ind w:left="283"/>
      </w:pPr>
      <w:r>
        <w:rPr>
          <w:rFonts w:ascii="Courier New" w:hAnsi="Courier New"/>
          <w:sz w:val="18"/>
        </w:rPr>
        <w:t xml:space="preserve">  )</w:t>
      </w:r>
    </w:p>
    <w:p w14:paraId="65A84116" w14:textId="77777777" w:rsidR="00FF35AC" w:rsidRDefault="00000000">
      <w:pPr>
        <w:shd w:val="clear" w:color="auto" w:fill="F0F0F0"/>
        <w:spacing w:after="0"/>
        <w:ind w:left="283"/>
      </w:pPr>
      <w:r>
        <w:rPr>
          <w:rFonts w:ascii="Courier New" w:hAnsi="Courier New"/>
          <w:sz w:val="18"/>
        </w:rPr>
        <w:t>}</w:t>
      </w:r>
    </w:p>
    <w:p w14:paraId="02D5D2E8" w14:textId="77777777" w:rsidR="00FF35AC" w:rsidRDefault="00000000">
      <w:pPr>
        <w:spacing w:before="40" w:after="160"/>
        <w:jc w:val="center"/>
      </w:pPr>
      <w:r>
        <w:rPr>
          <w:rFonts w:ascii="Times New Roman" w:hAnsi="Times New Roman"/>
          <w:i/>
          <w:sz w:val="20"/>
        </w:rPr>
        <w:t>Figura 28. ConversorVista.tsx — pantalla de conversión del cliente móvil</w:t>
      </w:r>
    </w:p>
    <w:p w14:paraId="6008CB45" w14:textId="77777777" w:rsidR="00FF35AC" w:rsidRDefault="00000000">
      <w:pPr>
        <w:spacing w:before="240" w:after="120"/>
      </w:pPr>
      <w:r>
        <w:rPr>
          <w:rFonts w:ascii="Times New Roman" w:hAnsi="Times New Roman"/>
          <w:b/>
          <w:sz w:val="24"/>
        </w:rPr>
        <w:t>2.4.4 Ejecución del Cliente Móvil</w:t>
      </w:r>
    </w:p>
    <w:p w14:paraId="4C6B10BA" w14:textId="77777777" w:rsidR="00FF35AC" w:rsidRDefault="00000000">
      <w:pPr>
        <w:spacing w:after="120"/>
        <w:jc w:val="both"/>
      </w:pPr>
      <w:r>
        <w:rPr>
          <w:rFonts w:ascii="Times New Roman" w:hAnsi="Times New Roman"/>
          <w:sz w:val="24"/>
        </w:rPr>
        <w:t>Se inicia con npx expo start y se escanea el QR con la aplicación Expo Go en el dispositivo móvil. En la pantalla de login se ingresa la URL del servidor SOAP (IP de la máquina en la red local), usuario monster y contraseña monster9.</w:t>
      </w:r>
    </w:p>
    <w:p w14:paraId="426D8750" w14:textId="77777777" w:rsidR="00FF35AC" w:rsidRDefault="00000000">
      <w:pPr>
        <w:shd w:val="clear" w:color="auto" w:fill="F2F2F2"/>
        <w:spacing w:before="120" w:after="120"/>
        <w:jc w:val="center"/>
      </w:pPr>
      <w:r>
        <w:rPr>
          <w:rFonts w:ascii="Times New Roman" w:hAnsi="Times New Roman"/>
          <w:i/>
          <w:color w:val="969696"/>
        </w:rPr>
        <w:t>[INSERTAR CAPTURA: Expo Go — pantalla de login del cliente móvil]</w:t>
      </w:r>
    </w:p>
    <w:p w14:paraId="7EECD66F" w14:textId="77777777" w:rsidR="00FF35AC" w:rsidRDefault="00000000">
      <w:pPr>
        <w:spacing w:before="40" w:after="160"/>
        <w:jc w:val="center"/>
      </w:pPr>
      <w:r>
        <w:rPr>
          <w:rFonts w:ascii="Times New Roman" w:hAnsi="Times New Roman"/>
          <w:i/>
          <w:sz w:val="20"/>
        </w:rPr>
        <w:t>Figura 29. Login del cliente móvil con URL del servidor</w:t>
      </w:r>
    </w:p>
    <w:p w14:paraId="5EEB6060" w14:textId="77777777" w:rsidR="00FF35AC" w:rsidRDefault="00000000">
      <w:pPr>
        <w:shd w:val="clear" w:color="auto" w:fill="F2F2F2"/>
        <w:spacing w:before="120" w:after="120"/>
        <w:jc w:val="center"/>
      </w:pPr>
      <w:r>
        <w:rPr>
          <w:rFonts w:ascii="Times New Roman" w:hAnsi="Times New Roman"/>
          <w:i/>
          <w:color w:val="969696"/>
        </w:rPr>
        <w:t>[INSERTAR CAPTURA: Expo Go — pantalla de conversión mostrando resultado SOAP]</w:t>
      </w:r>
    </w:p>
    <w:p w14:paraId="06DD2D0D" w14:textId="77777777" w:rsidR="00FF35AC" w:rsidRDefault="00000000">
      <w:pPr>
        <w:spacing w:before="40" w:after="160"/>
        <w:jc w:val="center"/>
      </w:pPr>
      <w:r>
        <w:rPr>
          <w:rFonts w:ascii="Times New Roman" w:hAnsi="Times New Roman"/>
          <w:i/>
          <w:sz w:val="20"/>
        </w:rPr>
        <w:t>Figura 30. Conversión de temperatura en el cliente móvil</w:t>
      </w:r>
    </w:p>
    <w:p w14:paraId="6E160DF5" w14:textId="77777777" w:rsidR="00FF35AC" w:rsidRDefault="00000000">
      <w:r>
        <w:br w:type="page"/>
      </w:r>
    </w:p>
    <w:p w14:paraId="5F225FB8" w14:textId="77777777" w:rsidR="00FF35AC" w:rsidRDefault="00000000">
      <w:pPr>
        <w:spacing w:before="240" w:after="120"/>
      </w:pPr>
      <w:r>
        <w:rPr>
          <w:rFonts w:ascii="Times New Roman" w:hAnsi="Times New Roman"/>
          <w:b/>
          <w:sz w:val="26"/>
        </w:rPr>
        <w:lastRenderedPageBreak/>
        <w:t>2.5 Cliente Web (React + Vite)</w:t>
      </w:r>
    </w:p>
    <w:p w14:paraId="44BF0F74" w14:textId="77777777" w:rsidR="00FF35AC" w:rsidRDefault="00000000">
      <w:pPr>
        <w:spacing w:before="240" w:after="120"/>
      </w:pPr>
      <w:r>
        <w:rPr>
          <w:rFonts w:ascii="Times New Roman" w:hAnsi="Times New Roman"/>
          <w:b/>
          <w:sz w:val="24"/>
        </w:rPr>
        <w:t>2.5.1 Creación del Proyecto</w:t>
      </w:r>
    </w:p>
    <w:p w14:paraId="70C0A769" w14:textId="77777777" w:rsidR="00FF35AC" w:rsidRDefault="00000000">
      <w:pPr>
        <w:spacing w:after="120"/>
        <w:jc w:val="both"/>
      </w:pPr>
      <w:r>
        <w:rPr>
          <w:rFonts w:ascii="Times New Roman" w:hAnsi="Times New Roman"/>
          <w:sz w:val="24"/>
        </w:rPr>
        <w:t>Se crea el proyecto con: npm create vite@latest CLIWEB_CONUNI_DOTNET_GR6 -- --template react. Se configura el proxy de Vite en vite.config.js para redirigir las llamadas SOAP de /api/Service1.svc al servidor WCF en http://localhost:62638, evitando problemas de CORS. La estructura MVC se crea con las carpetas src/ec.edu.monster.modelo, src/ec.edu.monster.controlador y src/ec.edu.monster.vista.</w:t>
      </w:r>
    </w:p>
    <w:p w14:paraId="29E351EB" w14:textId="77777777" w:rsidR="00FF35AC" w:rsidRDefault="00000000">
      <w:pPr>
        <w:shd w:val="clear" w:color="auto" w:fill="F2F2F2"/>
        <w:spacing w:before="120" w:after="120"/>
        <w:jc w:val="center"/>
      </w:pPr>
      <w:r>
        <w:rPr>
          <w:rFonts w:ascii="Times New Roman" w:hAnsi="Times New Roman"/>
          <w:i/>
          <w:color w:val="969696"/>
        </w:rPr>
        <w:t>[INSERTAR CAPTURA: Terminal — npm create vite@latest CLIWEB_CONUNI_DOTNET_GR6]</w:t>
      </w:r>
    </w:p>
    <w:p w14:paraId="10CA7812" w14:textId="77777777" w:rsidR="00FF35AC" w:rsidRDefault="00000000">
      <w:pPr>
        <w:spacing w:before="40" w:after="160"/>
        <w:jc w:val="center"/>
      </w:pPr>
      <w:r>
        <w:rPr>
          <w:rFonts w:ascii="Times New Roman" w:hAnsi="Times New Roman"/>
          <w:i/>
          <w:sz w:val="20"/>
        </w:rPr>
        <w:t>Figura 31. Creación del proyecto React + Vite</w:t>
      </w:r>
    </w:p>
    <w:p w14:paraId="426CF9E5" w14:textId="77777777" w:rsidR="00FF35AC" w:rsidRDefault="00000000">
      <w:pPr>
        <w:spacing w:after="120"/>
        <w:jc w:val="both"/>
      </w:pPr>
      <w:r>
        <w:rPr>
          <w:rFonts w:ascii="Times New Roman" w:hAnsi="Times New Roman"/>
          <w:sz w:val="24"/>
        </w:rPr>
        <w:t>vite.config.js — Proxy SOAP para evitar CORS:</w:t>
      </w:r>
    </w:p>
    <w:p w14:paraId="69BB983C" w14:textId="77777777" w:rsidR="00FF35AC" w:rsidRDefault="00000000">
      <w:pPr>
        <w:shd w:val="clear" w:color="auto" w:fill="F0F0F0"/>
        <w:spacing w:after="0"/>
        <w:ind w:left="283"/>
      </w:pPr>
      <w:r>
        <w:rPr>
          <w:rFonts w:ascii="Courier New" w:hAnsi="Courier New"/>
          <w:sz w:val="18"/>
        </w:rPr>
        <w:t>import { defineConfig } from 'vite'</w:t>
      </w:r>
    </w:p>
    <w:p w14:paraId="5CCC3207" w14:textId="77777777" w:rsidR="00FF35AC" w:rsidRDefault="00000000">
      <w:pPr>
        <w:shd w:val="clear" w:color="auto" w:fill="F0F0F0"/>
        <w:spacing w:after="0"/>
        <w:ind w:left="283"/>
      </w:pPr>
      <w:r>
        <w:rPr>
          <w:rFonts w:ascii="Courier New" w:hAnsi="Courier New"/>
          <w:sz w:val="18"/>
        </w:rPr>
        <w:t>import react from '@vitejs/plugin-react'</w:t>
      </w:r>
    </w:p>
    <w:p w14:paraId="20A81687" w14:textId="77777777" w:rsidR="00FF35AC" w:rsidRDefault="00000000">
      <w:pPr>
        <w:shd w:val="clear" w:color="auto" w:fill="F0F0F0"/>
        <w:spacing w:after="0"/>
        <w:ind w:left="283"/>
      </w:pPr>
      <w:r>
        <w:rPr>
          <w:rFonts w:ascii="Courier New" w:hAnsi="Courier New"/>
          <w:sz w:val="18"/>
        </w:rPr>
        <w:t xml:space="preserve"> </w:t>
      </w:r>
    </w:p>
    <w:p w14:paraId="6B7506AB" w14:textId="77777777" w:rsidR="00FF35AC" w:rsidRDefault="00000000">
      <w:pPr>
        <w:shd w:val="clear" w:color="auto" w:fill="F0F0F0"/>
        <w:spacing w:after="0"/>
        <w:ind w:left="283"/>
      </w:pPr>
      <w:r>
        <w:rPr>
          <w:rFonts w:ascii="Courier New" w:hAnsi="Courier New"/>
          <w:sz w:val="18"/>
        </w:rPr>
        <w:t>export default defineConfig({</w:t>
      </w:r>
    </w:p>
    <w:p w14:paraId="038DAEDC" w14:textId="77777777" w:rsidR="00FF35AC" w:rsidRDefault="00000000">
      <w:pPr>
        <w:shd w:val="clear" w:color="auto" w:fill="F0F0F0"/>
        <w:spacing w:after="0"/>
        <w:ind w:left="283"/>
      </w:pPr>
      <w:r>
        <w:rPr>
          <w:rFonts w:ascii="Courier New" w:hAnsi="Courier New"/>
          <w:sz w:val="18"/>
        </w:rPr>
        <w:t xml:space="preserve">  plugins: [react()],</w:t>
      </w:r>
    </w:p>
    <w:p w14:paraId="6D79CE37" w14:textId="77777777" w:rsidR="00FF35AC" w:rsidRDefault="00000000">
      <w:pPr>
        <w:shd w:val="clear" w:color="auto" w:fill="F0F0F0"/>
        <w:spacing w:after="0"/>
        <w:ind w:left="283"/>
      </w:pPr>
      <w:r>
        <w:rPr>
          <w:rFonts w:ascii="Courier New" w:hAnsi="Courier New"/>
          <w:sz w:val="18"/>
        </w:rPr>
        <w:t xml:space="preserve">  server: {</w:t>
      </w:r>
    </w:p>
    <w:p w14:paraId="74E8F8D5" w14:textId="77777777" w:rsidR="00FF35AC" w:rsidRDefault="00000000">
      <w:pPr>
        <w:shd w:val="clear" w:color="auto" w:fill="F0F0F0"/>
        <w:spacing w:after="0"/>
        <w:ind w:left="283"/>
      </w:pPr>
      <w:r>
        <w:rPr>
          <w:rFonts w:ascii="Courier New" w:hAnsi="Courier New"/>
          <w:sz w:val="18"/>
        </w:rPr>
        <w:t xml:space="preserve">    proxy: {</w:t>
      </w:r>
    </w:p>
    <w:p w14:paraId="289EF01A" w14:textId="77777777" w:rsidR="00FF35AC" w:rsidRDefault="00000000">
      <w:pPr>
        <w:shd w:val="clear" w:color="auto" w:fill="F0F0F0"/>
        <w:spacing w:after="0"/>
        <w:ind w:left="283"/>
      </w:pPr>
      <w:r>
        <w:rPr>
          <w:rFonts w:ascii="Courier New" w:hAnsi="Courier New"/>
          <w:sz w:val="18"/>
        </w:rPr>
        <w:t xml:space="preserve">      '/api': {</w:t>
      </w:r>
    </w:p>
    <w:p w14:paraId="746DDE7F" w14:textId="77777777" w:rsidR="00FF35AC" w:rsidRDefault="00000000">
      <w:pPr>
        <w:shd w:val="clear" w:color="auto" w:fill="F0F0F0"/>
        <w:spacing w:after="0"/>
        <w:ind w:left="283"/>
      </w:pPr>
      <w:r>
        <w:rPr>
          <w:rFonts w:ascii="Courier New" w:hAnsi="Courier New"/>
          <w:sz w:val="18"/>
        </w:rPr>
        <w:t xml:space="preserve">        target: 'http://localhost:62638',</w:t>
      </w:r>
    </w:p>
    <w:p w14:paraId="35FDB229" w14:textId="77777777" w:rsidR="00FF35AC" w:rsidRDefault="00000000">
      <w:pPr>
        <w:shd w:val="clear" w:color="auto" w:fill="F0F0F0"/>
        <w:spacing w:after="0"/>
        <w:ind w:left="283"/>
      </w:pPr>
      <w:r>
        <w:rPr>
          <w:rFonts w:ascii="Courier New" w:hAnsi="Courier New"/>
          <w:sz w:val="18"/>
        </w:rPr>
        <w:t xml:space="preserve">        changeOrigin: true,</w:t>
      </w:r>
    </w:p>
    <w:p w14:paraId="60A8AAD4" w14:textId="77777777" w:rsidR="00FF35AC" w:rsidRDefault="00000000">
      <w:pPr>
        <w:shd w:val="clear" w:color="auto" w:fill="F0F0F0"/>
        <w:spacing w:after="0"/>
        <w:ind w:left="283"/>
      </w:pPr>
      <w:r>
        <w:rPr>
          <w:rFonts w:ascii="Courier New" w:hAnsi="Courier New"/>
          <w:sz w:val="18"/>
        </w:rPr>
        <w:t xml:space="preserve">        rewrite: path =&gt; path.replace(/^\/api/, ''),</w:t>
      </w:r>
    </w:p>
    <w:p w14:paraId="41AE8259" w14:textId="77777777" w:rsidR="00FF35AC" w:rsidRDefault="00000000">
      <w:pPr>
        <w:shd w:val="clear" w:color="auto" w:fill="F0F0F0"/>
        <w:spacing w:after="0"/>
        <w:ind w:left="283"/>
      </w:pPr>
      <w:r>
        <w:rPr>
          <w:rFonts w:ascii="Courier New" w:hAnsi="Courier New"/>
          <w:sz w:val="18"/>
        </w:rPr>
        <w:t xml:space="preserve">      },</w:t>
      </w:r>
    </w:p>
    <w:p w14:paraId="5ECB696C" w14:textId="77777777" w:rsidR="00FF35AC" w:rsidRDefault="00000000">
      <w:pPr>
        <w:shd w:val="clear" w:color="auto" w:fill="F0F0F0"/>
        <w:spacing w:after="0"/>
        <w:ind w:left="283"/>
      </w:pPr>
      <w:r>
        <w:rPr>
          <w:rFonts w:ascii="Courier New" w:hAnsi="Courier New"/>
          <w:sz w:val="18"/>
        </w:rPr>
        <w:t xml:space="preserve">    },</w:t>
      </w:r>
    </w:p>
    <w:p w14:paraId="3C982CF3" w14:textId="77777777" w:rsidR="00FF35AC" w:rsidRDefault="00000000">
      <w:pPr>
        <w:shd w:val="clear" w:color="auto" w:fill="F0F0F0"/>
        <w:spacing w:after="0"/>
        <w:ind w:left="283"/>
      </w:pPr>
      <w:r>
        <w:rPr>
          <w:rFonts w:ascii="Courier New" w:hAnsi="Courier New"/>
          <w:sz w:val="18"/>
        </w:rPr>
        <w:t xml:space="preserve">  },</w:t>
      </w:r>
    </w:p>
    <w:p w14:paraId="35014284" w14:textId="77777777" w:rsidR="00FF35AC" w:rsidRDefault="00000000">
      <w:pPr>
        <w:shd w:val="clear" w:color="auto" w:fill="F0F0F0"/>
        <w:spacing w:after="0"/>
        <w:ind w:left="283"/>
      </w:pPr>
      <w:r>
        <w:rPr>
          <w:rFonts w:ascii="Courier New" w:hAnsi="Courier New"/>
          <w:sz w:val="18"/>
        </w:rPr>
        <w:t>})</w:t>
      </w:r>
    </w:p>
    <w:p w14:paraId="0C618C6F" w14:textId="77777777" w:rsidR="00FF35AC" w:rsidRDefault="00000000">
      <w:pPr>
        <w:spacing w:before="40" w:after="160"/>
        <w:jc w:val="center"/>
      </w:pPr>
      <w:r>
        <w:rPr>
          <w:rFonts w:ascii="Times New Roman" w:hAnsi="Times New Roman"/>
          <w:i/>
          <w:sz w:val="20"/>
        </w:rPr>
        <w:t>Figura 32. vite.config.js — proxy SOAP hacia el servidor WCF</w:t>
      </w:r>
    </w:p>
    <w:p w14:paraId="155546EF" w14:textId="77777777" w:rsidR="00FF35AC" w:rsidRDefault="00000000">
      <w:pPr>
        <w:spacing w:before="240" w:after="120"/>
      </w:pPr>
      <w:r>
        <w:rPr>
          <w:rFonts w:ascii="Times New Roman" w:hAnsi="Times New Roman"/>
          <w:b/>
          <w:sz w:val="24"/>
        </w:rPr>
        <w:t>2.5.2 Arquitectura del Cliente Web</w:t>
      </w:r>
    </w:p>
    <w:tbl>
      <w:tblPr>
        <w:tblStyle w:val="Tablaconcuadrcula"/>
        <w:tblW w:w="0" w:type="auto"/>
        <w:tblLook w:val="04A0" w:firstRow="1" w:lastRow="0" w:firstColumn="1" w:lastColumn="0" w:noHBand="0" w:noVBand="1"/>
      </w:tblPr>
      <w:tblGrid>
        <w:gridCol w:w="1462"/>
        <w:gridCol w:w="5949"/>
        <w:gridCol w:w="1927"/>
      </w:tblGrid>
      <w:tr w:rsidR="00FF35AC" w14:paraId="7738B01D" w14:textId="77777777">
        <w:tc>
          <w:tcPr>
            <w:tcW w:w="3041" w:type="dxa"/>
          </w:tcPr>
          <w:p w14:paraId="038EF2AE" w14:textId="77777777" w:rsidR="00FF35AC" w:rsidRDefault="00000000">
            <w:r>
              <w:rPr>
                <w:b/>
              </w:rPr>
              <w:t>Capa</w:t>
            </w:r>
          </w:p>
        </w:tc>
        <w:tc>
          <w:tcPr>
            <w:tcW w:w="3041" w:type="dxa"/>
          </w:tcPr>
          <w:p w14:paraId="1E00A500" w14:textId="77777777" w:rsidR="00FF35AC" w:rsidRDefault="00000000">
            <w:r>
              <w:rPr>
                <w:b/>
              </w:rPr>
              <w:t>Archivo</w:t>
            </w:r>
          </w:p>
        </w:tc>
        <w:tc>
          <w:tcPr>
            <w:tcW w:w="3041" w:type="dxa"/>
          </w:tcPr>
          <w:p w14:paraId="19C6B5C9" w14:textId="77777777" w:rsidR="00FF35AC" w:rsidRDefault="00000000">
            <w:r>
              <w:rPr>
                <w:b/>
              </w:rPr>
              <w:t>Descripción</w:t>
            </w:r>
          </w:p>
        </w:tc>
      </w:tr>
      <w:tr w:rsidR="00FF35AC" w14:paraId="343E3157" w14:textId="77777777">
        <w:tc>
          <w:tcPr>
            <w:tcW w:w="3041" w:type="dxa"/>
          </w:tcPr>
          <w:p w14:paraId="54C94F68" w14:textId="77777777" w:rsidR="00FF35AC" w:rsidRDefault="00000000">
            <w:r>
              <w:t>Modelo</w:t>
            </w:r>
          </w:p>
        </w:tc>
        <w:tc>
          <w:tcPr>
            <w:tcW w:w="3041" w:type="dxa"/>
          </w:tcPr>
          <w:p w14:paraId="49F820D2" w14:textId="77777777" w:rsidR="00FF35AC" w:rsidRDefault="00000000">
            <w:r>
              <w:t>src/ec.edu.monster.modelo/operaciones.js</w:t>
            </w:r>
            <w:r>
              <w:br/>
              <w:t>src/ec.edu.monster.modelo/soapCliente.js</w:t>
            </w:r>
          </w:p>
        </w:tc>
        <w:tc>
          <w:tcPr>
            <w:tcW w:w="3041" w:type="dxa"/>
          </w:tcPr>
          <w:p w14:paraId="4F100289" w14:textId="77777777" w:rsidR="00FF35AC" w:rsidRDefault="00000000">
            <w:r>
              <w:t>Constantes SOAP y función de llamada fetch XML</w:t>
            </w:r>
          </w:p>
        </w:tc>
      </w:tr>
      <w:tr w:rsidR="00FF35AC" w14:paraId="27D89611" w14:textId="77777777">
        <w:tc>
          <w:tcPr>
            <w:tcW w:w="3041" w:type="dxa"/>
          </w:tcPr>
          <w:p w14:paraId="50F79BD7" w14:textId="77777777" w:rsidR="00FF35AC" w:rsidRDefault="00000000">
            <w:r>
              <w:t>Controlador</w:t>
            </w:r>
          </w:p>
        </w:tc>
        <w:tc>
          <w:tcPr>
            <w:tcW w:w="3041" w:type="dxa"/>
          </w:tcPr>
          <w:p w14:paraId="46225AA7" w14:textId="77777777" w:rsidR="00FF35AC" w:rsidRDefault="00000000">
            <w:r>
              <w:t>src/ec.edu.monster.controlador/useConversorControlador.js</w:t>
            </w:r>
          </w:p>
        </w:tc>
        <w:tc>
          <w:tcPr>
            <w:tcW w:w="3041" w:type="dxa"/>
          </w:tcPr>
          <w:p w14:paraId="2EFC8073" w14:textId="77777777" w:rsidR="00FF35AC" w:rsidRDefault="00000000">
            <w:r>
              <w:t>Hook React con estado y lógica (login, convertir, limpiar)</w:t>
            </w:r>
          </w:p>
        </w:tc>
      </w:tr>
      <w:tr w:rsidR="00FF35AC" w14:paraId="46DE12E7" w14:textId="77777777">
        <w:tc>
          <w:tcPr>
            <w:tcW w:w="3041" w:type="dxa"/>
          </w:tcPr>
          <w:p w14:paraId="3B01DF4C" w14:textId="77777777" w:rsidR="00FF35AC" w:rsidRDefault="00000000">
            <w:r>
              <w:t>Vista</w:t>
            </w:r>
          </w:p>
        </w:tc>
        <w:tc>
          <w:tcPr>
            <w:tcW w:w="3041" w:type="dxa"/>
          </w:tcPr>
          <w:p w14:paraId="51E02746" w14:textId="77777777" w:rsidR="00FF35AC" w:rsidRDefault="00000000">
            <w:r>
              <w:t>src/ec.edu.monster.vista/LoginVista.jsx</w:t>
            </w:r>
            <w:r>
              <w:br/>
              <w:t>src/ec.edu.monster.vista/ConversorVista.jsx</w:t>
            </w:r>
          </w:p>
        </w:tc>
        <w:tc>
          <w:tcPr>
            <w:tcW w:w="3041" w:type="dxa"/>
          </w:tcPr>
          <w:p w14:paraId="1F4F78E8" w14:textId="77777777" w:rsidR="00FF35AC" w:rsidRDefault="00000000">
            <w:r>
              <w:t>Componentes JSX presentacionales, reciben props/callbacks</w:t>
            </w:r>
          </w:p>
        </w:tc>
      </w:tr>
      <w:tr w:rsidR="00FF35AC" w14:paraId="73998F93" w14:textId="77777777">
        <w:tc>
          <w:tcPr>
            <w:tcW w:w="3041" w:type="dxa"/>
          </w:tcPr>
          <w:p w14:paraId="508811B7" w14:textId="77777777" w:rsidR="00FF35AC" w:rsidRDefault="00000000">
            <w:r>
              <w:t>Entrada</w:t>
            </w:r>
          </w:p>
        </w:tc>
        <w:tc>
          <w:tcPr>
            <w:tcW w:w="3041" w:type="dxa"/>
          </w:tcPr>
          <w:p w14:paraId="0F1C859B" w14:textId="77777777" w:rsidR="00FF35AC" w:rsidRDefault="00000000">
            <w:r>
              <w:t>src/App.jsx</w:t>
            </w:r>
          </w:p>
        </w:tc>
        <w:tc>
          <w:tcPr>
            <w:tcW w:w="3041" w:type="dxa"/>
          </w:tcPr>
          <w:p w14:paraId="543E42E8" w14:textId="77777777" w:rsidR="00FF35AC" w:rsidRDefault="00000000">
            <w:r>
              <w:t xml:space="preserve">Orquestador: instancia el hook y elige la vista </w:t>
            </w:r>
            <w:r>
              <w:lastRenderedPageBreak/>
              <w:t>activa</w:t>
            </w:r>
          </w:p>
        </w:tc>
      </w:tr>
    </w:tbl>
    <w:p w14:paraId="6525FDAD" w14:textId="77777777" w:rsidR="00FF35AC" w:rsidRDefault="00000000">
      <w:pPr>
        <w:spacing w:before="40" w:after="160"/>
        <w:jc w:val="center"/>
      </w:pPr>
      <w:r>
        <w:rPr>
          <w:rFonts w:ascii="Times New Roman" w:hAnsi="Times New Roman"/>
          <w:i/>
          <w:sz w:val="20"/>
        </w:rPr>
        <w:lastRenderedPageBreak/>
        <w:t>Tabla 4. Arquitectura MVC del cliente web</w:t>
      </w:r>
    </w:p>
    <w:p w14:paraId="7D81B8AD" w14:textId="77777777" w:rsidR="00FF35AC" w:rsidRDefault="00000000">
      <w:pPr>
        <w:spacing w:before="240" w:after="120"/>
      </w:pPr>
      <w:r>
        <w:rPr>
          <w:rFonts w:ascii="Times New Roman" w:hAnsi="Times New Roman"/>
          <w:b/>
          <w:sz w:val="24"/>
        </w:rPr>
        <w:t>2.5.3 Codificación del Cliente Web</w:t>
      </w:r>
    </w:p>
    <w:p w14:paraId="7496B516" w14:textId="77777777" w:rsidR="00FF35AC" w:rsidRDefault="00000000">
      <w:pPr>
        <w:spacing w:after="120"/>
        <w:jc w:val="both"/>
      </w:pPr>
      <w:r>
        <w:rPr>
          <w:rFonts w:ascii="Times New Roman" w:hAnsi="Times New Roman"/>
          <w:sz w:val="24"/>
        </w:rPr>
        <w:t>src/ec.edu.monster.modelo/operaciones.js — URL del proxy y constantes de operaciones:</w:t>
      </w:r>
    </w:p>
    <w:p w14:paraId="54AE1117" w14:textId="77777777" w:rsidR="00FF35AC" w:rsidRDefault="00000000">
      <w:pPr>
        <w:shd w:val="clear" w:color="auto" w:fill="F0F0F0"/>
        <w:spacing w:after="0"/>
        <w:ind w:left="283"/>
      </w:pPr>
      <w:r>
        <w:rPr>
          <w:rFonts w:ascii="Courier New" w:hAnsi="Courier New"/>
          <w:sz w:val="18"/>
        </w:rPr>
        <w:t>export const WS_URL = '/api/Service1.svc'</w:t>
      </w:r>
    </w:p>
    <w:p w14:paraId="34D28230" w14:textId="77777777" w:rsidR="00FF35AC" w:rsidRDefault="00000000">
      <w:pPr>
        <w:shd w:val="clear" w:color="auto" w:fill="F0F0F0"/>
        <w:spacing w:after="0"/>
        <w:ind w:left="283"/>
      </w:pPr>
      <w:r>
        <w:rPr>
          <w:rFonts w:ascii="Courier New" w:hAnsi="Courier New"/>
          <w:sz w:val="18"/>
        </w:rPr>
        <w:t xml:space="preserve"> </w:t>
      </w:r>
    </w:p>
    <w:p w14:paraId="0AD93552" w14:textId="77777777" w:rsidR="00FF35AC" w:rsidRDefault="00000000">
      <w:pPr>
        <w:shd w:val="clear" w:color="auto" w:fill="F0F0F0"/>
        <w:spacing w:after="0"/>
        <w:ind w:left="283"/>
      </w:pPr>
      <w:r>
        <w:rPr>
          <w:rFonts w:ascii="Courier New" w:hAnsi="Courier New"/>
          <w:sz w:val="18"/>
        </w:rPr>
        <w:t>export const OPERACIONES_TEMP = [</w:t>
      </w:r>
    </w:p>
    <w:p w14:paraId="49DF4203" w14:textId="77777777" w:rsidR="00FF35AC" w:rsidRDefault="00000000">
      <w:pPr>
        <w:shd w:val="clear" w:color="auto" w:fill="F0F0F0"/>
        <w:spacing w:after="0"/>
        <w:ind w:left="283"/>
      </w:pPr>
      <w:r>
        <w:rPr>
          <w:rFonts w:ascii="Courier New" w:hAnsi="Courier New"/>
          <w:sz w:val="18"/>
        </w:rPr>
        <w:t xml:space="preserve">  { code:'c_f', label:'Celsius a Fahrenheit',  method:'CelsiusAFahrenheit', param:'celsius'    },</w:t>
      </w:r>
    </w:p>
    <w:p w14:paraId="14F441E9" w14:textId="77777777" w:rsidR="00FF35AC" w:rsidRDefault="00000000">
      <w:pPr>
        <w:shd w:val="clear" w:color="auto" w:fill="F0F0F0"/>
        <w:spacing w:after="0"/>
        <w:ind w:left="283"/>
      </w:pPr>
      <w:r>
        <w:rPr>
          <w:rFonts w:ascii="Courier New" w:hAnsi="Courier New"/>
          <w:sz w:val="18"/>
        </w:rPr>
        <w:t xml:space="preserve">  { code:'f_c', label:'Fahrenheit a Celsius',   method:'FahrenheitACelsius', param:'fahrenheit' },</w:t>
      </w:r>
    </w:p>
    <w:p w14:paraId="799152CB" w14:textId="77777777" w:rsidR="00FF35AC" w:rsidRDefault="00000000">
      <w:pPr>
        <w:shd w:val="clear" w:color="auto" w:fill="F0F0F0"/>
        <w:spacing w:after="0"/>
        <w:ind w:left="283"/>
      </w:pPr>
      <w:r>
        <w:rPr>
          <w:rFonts w:ascii="Courier New" w:hAnsi="Courier New"/>
          <w:sz w:val="18"/>
        </w:rPr>
        <w:t xml:space="preserve">  { code:'c_k', label:'Celsius a Kelvin',       method:'CelsiusAKelvin',     param:'celsius'    },</w:t>
      </w:r>
    </w:p>
    <w:p w14:paraId="57223D11" w14:textId="77777777" w:rsidR="00FF35AC" w:rsidRDefault="00000000">
      <w:pPr>
        <w:shd w:val="clear" w:color="auto" w:fill="F0F0F0"/>
        <w:spacing w:after="0"/>
        <w:ind w:left="283"/>
      </w:pPr>
      <w:r>
        <w:rPr>
          <w:rFonts w:ascii="Courier New" w:hAnsi="Courier New"/>
          <w:sz w:val="18"/>
        </w:rPr>
        <w:t xml:space="preserve">  { code:'k_c', label:'Kelvin a Celsius',       method:'KelvinACelsius',     param:'kelvin'     },</w:t>
      </w:r>
    </w:p>
    <w:p w14:paraId="578D90D0" w14:textId="77777777" w:rsidR="00FF35AC" w:rsidRDefault="00000000">
      <w:pPr>
        <w:shd w:val="clear" w:color="auto" w:fill="F0F0F0"/>
        <w:spacing w:after="0"/>
        <w:ind w:left="283"/>
      </w:pPr>
      <w:r>
        <w:rPr>
          <w:rFonts w:ascii="Courier New" w:hAnsi="Courier New"/>
          <w:sz w:val="18"/>
        </w:rPr>
        <w:t>]</w:t>
      </w:r>
    </w:p>
    <w:p w14:paraId="6CF95B05" w14:textId="77777777" w:rsidR="00FF35AC" w:rsidRDefault="00000000">
      <w:pPr>
        <w:shd w:val="clear" w:color="auto" w:fill="F0F0F0"/>
        <w:spacing w:after="0"/>
        <w:ind w:left="283"/>
      </w:pPr>
      <w:r>
        <w:rPr>
          <w:rFonts w:ascii="Courier New" w:hAnsi="Courier New"/>
          <w:sz w:val="18"/>
        </w:rPr>
        <w:t>export const OPERACIONES_LONGITUD = [</w:t>
      </w:r>
    </w:p>
    <w:p w14:paraId="3525B864" w14:textId="77777777" w:rsidR="00FF35AC" w:rsidRDefault="00000000">
      <w:pPr>
        <w:shd w:val="clear" w:color="auto" w:fill="F0F0F0"/>
        <w:spacing w:after="0"/>
        <w:ind w:left="283"/>
      </w:pPr>
      <w:r>
        <w:rPr>
          <w:rFonts w:ascii="Courier New" w:hAnsi="Courier New"/>
          <w:sz w:val="18"/>
        </w:rPr>
        <w:t xml:space="preserve">  { code:'km_m',  label:'Kilometros a Metros',  method:'KmAMetros',   param:'kilometros' },</w:t>
      </w:r>
    </w:p>
    <w:p w14:paraId="031FABA0" w14:textId="77777777" w:rsidR="00FF35AC" w:rsidRDefault="00000000">
      <w:pPr>
        <w:shd w:val="clear" w:color="auto" w:fill="F0F0F0"/>
        <w:spacing w:after="0"/>
        <w:ind w:left="283"/>
      </w:pPr>
      <w:r>
        <w:rPr>
          <w:rFonts w:ascii="Courier New" w:hAnsi="Courier New"/>
          <w:sz w:val="18"/>
        </w:rPr>
        <w:t xml:space="preserve">  { code:'m_cm',  label:'Metros a Centimetros', method:'MetrosACm',   param:'metros'     },</w:t>
      </w:r>
    </w:p>
    <w:p w14:paraId="7107BDB0" w14:textId="77777777" w:rsidR="00FF35AC" w:rsidRDefault="00000000">
      <w:pPr>
        <w:shd w:val="clear" w:color="auto" w:fill="F0F0F0"/>
        <w:spacing w:after="0"/>
        <w:ind w:left="283"/>
      </w:pPr>
      <w:r>
        <w:rPr>
          <w:rFonts w:ascii="Courier New" w:hAnsi="Courier New"/>
          <w:sz w:val="18"/>
        </w:rPr>
        <w:t xml:space="preserve">  { code:'in_cm', label:'Pulgadas a Cm',        method:'PulgadasACm', param:'pulgadas'   },</w:t>
      </w:r>
    </w:p>
    <w:p w14:paraId="5104FB5B" w14:textId="77777777" w:rsidR="00FF35AC" w:rsidRDefault="00000000">
      <w:pPr>
        <w:shd w:val="clear" w:color="auto" w:fill="F0F0F0"/>
        <w:spacing w:after="0"/>
        <w:ind w:left="283"/>
      </w:pPr>
      <w:r>
        <w:rPr>
          <w:rFonts w:ascii="Courier New" w:hAnsi="Courier New"/>
          <w:sz w:val="18"/>
        </w:rPr>
        <w:t xml:space="preserve">  { code:'ft_m',  label:'Pies a Metros',        method:'PiesAMetros', param:'pies'       },</w:t>
      </w:r>
    </w:p>
    <w:p w14:paraId="472BAA8C" w14:textId="77777777" w:rsidR="00FF35AC" w:rsidRDefault="00000000">
      <w:pPr>
        <w:shd w:val="clear" w:color="auto" w:fill="F0F0F0"/>
        <w:spacing w:after="0"/>
        <w:ind w:left="283"/>
      </w:pPr>
      <w:r>
        <w:rPr>
          <w:rFonts w:ascii="Courier New" w:hAnsi="Courier New"/>
          <w:sz w:val="18"/>
        </w:rPr>
        <w:t xml:space="preserve">  { code:'mi_km', label:'Millas a Km',          method:'MillasAKm',   param:'millas'     },</w:t>
      </w:r>
    </w:p>
    <w:p w14:paraId="713AAA8D" w14:textId="77777777" w:rsidR="00FF35AC" w:rsidRDefault="00000000">
      <w:pPr>
        <w:shd w:val="clear" w:color="auto" w:fill="F0F0F0"/>
        <w:spacing w:after="0"/>
        <w:ind w:left="283"/>
      </w:pPr>
      <w:r>
        <w:rPr>
          <w:rFonts w:ascii="Courier New" w:hAnsi="Courier New"/>
          <w:sz w:val="18"/>
        </w:rPr>
        <w:t>]</w:t>
      </w:r>
    </w:p>
    <w:p w14:paraId="72ADE06D" w14:textId="77777777" w:rsidR="00FF35AC" w:rsidRDefault="00000000">
      <w:pPr>
        <w:shd w:val="clear" w:color="auto" w:fill="F0F0F0"/>
        <w:spacing w:after="0"/>
        <w:ind w:left="283"/>
      </w:pPr>
      <w:r>
        <w:rPr>
          <w:rFonts w:ascii="Courier New" w:hAnsi="Courier New"/>
          <w:sz w:val="18"/>
        </w:rPr>
        <w:t>export const OPERACIONES_MASA = [</w:t>
      </w:r>
    </w:p>
    <w:p w14:paraId="1387A385" w14:textId="77777777" w:rsidR="00FF35AC" w:rsidRDefault="00000000">
      <w:pPr>
        <w:shd w:val="clear" w:color="auto" w:fill="F0F0F0"/>
        <w:spacing w:after="0"/>
        <w:ind w:left="283"/>
      </w:pPr>
      <w:r>
        <w:rPr>
          <w:rFonts w:ascii="Courier New" w:hAnsi="Courier New"/>
          <w:sz w:val="18"/>
        </w:rPr>
        <w:t xml:space="preserve">  { code:'kg_g', label:'Kilogramos a Gramos', method:'KgAGramos',    param:'kilogramos' },</w:t>
      </w:r>
    </w:p>
    <w:p w14:paraId="5598EAC6" w14:textId="77777777" w:rsidR="00FF35AC" w:rsidRDefault="00000000">
      <w:pPr>
        <w:shd w:val="clear" w:color="auto" w:fill="F0F0F0"/>
        <w:spacing w:after="0"/>
        <w:ind w:left="283"/>
      </w:pPr>
      <w:r>
        <w:rPr>
          <w:rFonts w:ascii="Courier New" w:hAnsi="Courier New"/>
          <w:sz w:val="18"/>
        </w:rPr>
        <w:t xml:space="preserve">  { code:'g_mg', label:'Gramos a Miligramos', method:'GramosAMg',    param:'gramos'     },</w:t>
      </w:r>
    </w:p>
    <w:p w14:paraId="66739661" w14:textId="77777777" w:rsidR="00FF35AC" w:rsidRDefault="00000000">
      <w:pPr>
        <w:shd w:val="clear" w:color="auto" w:fill="F0F0F0"/>
        <w:spacing w:after="0"/>
        <w:ind w:left="283"/>
      </w:pPr>
      <w:r>
        <w:rPr>
          <w:rFonts w:ascii="Courier New" w:hAnsi="Courier New"/>
          <w:sz w:val="18"/>
        </w:rPr>
        <w:t xml:space="preserve">  { code:'lb_kg',label:'Libras a Kg',         method:'LibrasAKg',    param:'libras'     },</w:t>
      </w:r>
    </w:p>
    <w:p w14:paraId="7B5CE904" w14:textId="77777777" w:rsidR="00FF35AC" w:rsidRDefault="00000000">
      <w:pPr>
        <w:shd w:val="clear" w:color="auto" w:fill="F0F0F0"/>
        <w:spacing w:after="0"/>
        <w:ind w:left="283"/>
      </w:pPr>
      <w:r>
        <w:rPr>
          <w:rFonts w:ascii="Courier New" w:hAnsi="Courier New"/>
          <w:sz w:val="18"/>
        </w:rPr>
        <w:t xml:space="preserve">  { code:'oz_g', label:'Onzas a Gramos',      method:'OnzasAGramos', param:'onzas'      },</w:t>
      </w:r>
    </w:p>
    <w:p w14:paraId="3664403B" w14:textId="77777777" w:rsidR="00FF35AC" w:rsidRDefault="00000000">
      <w:pPr>
        <w:shd w:val="clear" w:color="auto" w:fill="F0F0F0"/>
        <w:spacing w:after="0"/>
        <w:ind w:left="283"/>
      </w:pPr>
      <w:r>
        <w:rPr>
          <w:rFonts w:ascii="Courier New" w:hAnsi="Courier New"/>
          <w:sz w:val="18"/>
        </w:rPr>
        <w:t xml:space="preserve">  { code:'t_kg', label:'Toneladas a Kg',      method:'ToneladasAKg', param:'toneladas'  },</w:t>
      </w:r>
    </w:p>
    <w:p w14:paraId="3F00E1FD" w14:textId="77777777" w:rsidR="00FF35AC" w:rsidRDefault="00000000">
      <w:pPr>
        <w:shd w:val="clear" w:color="auto" w:fill="F0F0F0"/>
        <w:spacing w:after="0"/>
        <w:ind w:left="283"/>
      </w:pPr>
      <w:r>
        <w:rPr>
          <w:rFonts w:ascii="Courier New" w:hAnsi="Courier New"/>
          <w:sz w:val="18"/>
        </w:rPr>
        <w:t>]</w:t>
      </w:r>
    </w:p>
    <w:p w14:paraId="1FEA767C" w14:textId="77777777" w:rsidR="00FF35AC" w:rsidRDefault="00000000">
      <w:pPr>
        <w:shd w:val="clear" w:color="auto" w:fill="F0F0F0"/>
        <w:spacing w:after="0"/>
        <w:ind w:left="283"/>
      </w:pPr>
      <w:r>
        <w:rPr>
          <w:rFonts w:ascii="Courier New" w:hAnsi="Courier New"/>
          <w:sz w:val="18"/>
        </w:rPr>
        <w:t>export const CATEGORIAS = { longitud: OPERACIONES_LONGITUD, masa: OPERACIONES_MASA,</w:t>
      </w:r>
    </w:p>
    <w:p w14:paraId="00D04925" w14:textId="77777777" w:rsidR="00FF35AC" w:rsidRDefault="00000000">
      <w:pPr>
        <w:shd w:val="clear" w:color="auto" w:fill="F0F0F0"/>
        <w:spacing w:after="0"/>
        <w:ind w:left="283"/>
      </w:pPr>
      <w:r>
        <w:rPr>
          <w:rFonts w:ascii="Courier New" w:hAnsi="Courier New"/>
          <w:sz w:val="18"/>
        </w:rPr>
        <w:t xml:space="preserve">                             temperatura: OPERACIONES_TEMP }</w:t>
      </w:r>
    </w:p>
    <w:p w14:paraId="5192B89A" w14:textId="77777777" w:rsidR="00FF35AC" w:rsidRDefault="00000000">
      <w:pPr>
        <w:spacing w:before="40" w:after="160"/>
        <w:jc w:val="center"/>
      </w:pPr>
      <w:r>
        <w:rPr>
          <w:rFonts w:ascii="Times New Roman" w:hAnsi="Times New Roman"/>
          <w:i/>
          <w:sz w:val="20"/>
        </w:rPr>
        <w:t>Figura 33. operaciones.js — modelo del cliente web</w:t>
      </w:r>
    </w:p>
    <w:p w14:paraId="04C0D394" w14:textId="77777777" w:rsidR="00FF35AC" w:rsidRDefault="00000000">
      <w:pPr>
        <w:spacing w:after="120"/>
        <w:jc w:val="both"/>
      </w:pPr>
      <w:r>
        <w:rPr>
          <w:rFonts w:ascii="Times New Roman" w:hAnsi="Times New Roman"/>
          <w:sz w:val="24"/>
        </w:rPr>
        <w:t>src/ec.edu.monster.modelo/soapCliente.js — Cliente SOAP con fetch y XML envelope:</w:t>
      </w:r>
    </w:p>
    <w:p w14:paraId="7481755B" w14:textId="77777777" w:rsidR="00FF35AC" w:rsidRDefault="00000000">
      <w:pPr>
        <w:shd w:val="clear" w:color="auto" w:fill="F0F0F0"/>
        <w:spacing w:after="0"/>
        <w:ind w:left="283"/>
      </w:pPr>
      <w:r>
        <w:rPr>
          <w:rFonts w:ascii="Courier New" w:hAnsi="Courier New"/>
          <w:sz w:val="18"/>
        </w:rPr>
        <w:t>import { WS_URL } from './operaciones'</w:t>
      </w:r>
    </w:p>
    <w:p w14:paraId="258024CA" w14:textId="77777777" w:rsidR="00FF35AC" w:rsidRDefault="00000000">
      <w:pPr>
        <w:shd w:val="clear" w:color="auto" w:fill="F0F0F0"/>
        <w:spacing w:after="0"/>
        <w:ind w:left="283"/>
      </w:pPr>
      <w:r>
        <w:rPr>
          <w:rFonts w:ascii="Courier New" w:hAnsi="Courier New"/>
          <w:sz w:val="18"/>
        </w:rPr>
        <w:t xml:space="preserve"> </w:t>
      </w:r>
    </w:p>
    <w:p w14:paraId="40100F42" w14:textId="77777777" w:rsidR="00FF35AC" w:rsidRDefault="00000000">
      <w:pPr>
        <w:shd w:val="clear" w:color="auto" w:fill="F0F0F0"/>
        <w:spacing w:after="0"/>
        <w:ind w:left="283"/>
      </w:pPr>
      <w:r>
        <w:rPr>
          <w:rFonts w:ascii="Courier New" w:hAnsi="Courier New"/>
          <w:sz w:val="18"/>
        </w:rPr>
        <w:t>function buildSoapEnvelope(method, paramName, valor) {</w:t>
      </w:r>
    </w:p>
    <w:p w14:paraId="43262175" w14:textId="77777777" w:rsidR="00FF35AC" w:rsidRDefault="00000000">
      <w:pPr>
        <w:shd w:val="clear" w:color="auto" w:fill="F0F0F0"/>
        <w:spacing w:after="0"/>
        <w:ind w:left="283"/>
      </w:pPr>
      <w:r>
        <w:rPr>
          <w:rFonts w:ascii="Courier New" w:hAnsi="Courier New"/>
          <w:sz w:val="18"/>
        </w:rPr>
        <w:t xml:space="preserve">  return `&lt;?xml version="1.0" encoding="utf-8"?&gt;</w:t>
      </w:r>
    </w:p>
    <w:p w14:paraId="28DE4E1C" w14:textId="77777777" w:rsidR="00FF35AC" w:rsidRDefault="00000000">
      <w:pPr>
        <w:shd w:val="clear" w:color="auto" w:fill="F0F0F0"/>
        <w:spacing w:after="0"/>
        <w:ind w:left="283"/>
      </w:pPr>
      <w:r>
        <w:rPr>
          <w:rFonts w:ascii="Courier New" w:hAnsi="Courier New"/>
          <w:sz w:val="18"/>
        </w:rPr>
        <w:lastRenderedPageBreak/>
        <w:t>&lt;soap:Envelope xmlns:xsi="http://www.w3.org/2001/XMLSchema-instance"</w:t>
      </w:r>
    </w:p>
    <w:p w14:paraId="73676262" w14:textId="77777777" w:rsidR="00FF35AC" w:rsidRDefault="00000000">
      <w:pPr>
        <w:shd w:val="clear" w:color="auto" w:fill="F0F0F0"/>
        <w:spacing w:after="0"/>
        <w:ind w:left="283"/>
      </w:pPr>
      <w:r>
        <w:rPr>
          <w:rFonts w:ascii="Courier New" w:hAnsi="Courier New"/>
          <w:sz w:val="18"/>
        </w:rPr>
        <w:t xml:space="preserve">               xmlns:xsd="http://www.w3.org/2001/XMLSchema"</w:t>
      </w:r>
    </w:p>
    <w:p w14:paraId="60363E1D" w14:textId="77777777" w:rsidR="00FF35AC" w:rsidRDefault="00000000">
      <w:pPr>
        <w:shd w:val="clear" w:color="auto" w:fill="F0F0F0"/>
        <w:spacing w:after="0"/>
        <w:ind w:left="283"/>
      </w:pPr>
      <w:r>
        <w:rPr>
          <w:rFonts w:ascii="Courier New" w:hAnsi="Courier New"/>
          <w:sz w:val="18"/>
        </w:rPr>
        <w:t xml:space="preserve">               xmlns:soap="http://schemas.xmlsoap.org/soap/envelope/"&gt;</w:t>
      </w:r>
    </w:p>
    <w:p w14:paraId="1BF9C9C3" w14:textId="77777777" w:rsidR="00FF35AC" w:rsidRDefault="00000000">
      <w:pPr>
        <w:shd w:val="clear" w:color="auto" w:fill="F0F0F0"/>
        <w:spacing w:after="0"/>
        <w:ind w:left="283"/>
      </w:pPr>
      <w:r>
        <w:rPr>
          <w:rFonts w:ascii="Courier New" w:hAnsi="Courier New"/>
          <w:sz w:val="18"/>
        </w:rPr>
        <w:t xml:space="preserve">  &lt;soap:Body&gt;</w:t>
      </w:r>
    </w:p>
    <w:p w14:paraId="58BDEE8B" w14:textId="77777777" w:rsidR="00FF35AC" w:rsidRDefault="00000000">
      <w:pPr>
        <w:shd w:val="clear" w:color="auto" w:fill="F0F0F0"/>
        <w:spacing w:after="0"/>
        <w:ind w:left="283"/>
      </w:pPr>
      <w:r>
        <w:rPr>
          <w:rFonts w:ascii="Courier New" w:hAnsi="Courier New"/>
          <w:sz w:val="18"/>
        </w:rPr>
        <w:t xml:space="preserve">    &lt;${method} xmlns="http://tempuri.org/"&gt;</w:t>
      </w:r>
    </w:p>
    <w:p w14:paraId="097526E3" w14:textId="77777777" w:rsidR="00FF35AC" w:rsidRDefault="00000000">
      <w:pPr>
        <w:shd w:val="clear" w:color="auto" w:fill="F0F0F0"/>
        <w:spacing w:after="0"/>
        <w:ind w:left="283"/>
      </w:pPr>
      <w:r>
        <w:rPr>
          <w:rFonts w:ascii="Courier New" w:hAnsi="Courier New"/>
          <w:sz w:val="18"/>
        </w:rPr>
        <w:t xml:space="preserve">      &lt;${paramName}&gt;${valor}&lt;/${paramName}&gt;</w:t>
      </w:r>
    </w:p>
    <w:p w14:paraId="6E618484" w14:textId="77777777" w:rsidR="00FF35AC" w:rsidRDefault="00000000">
      <w:pPr>
        <w:shd w:val="clear" w:color="auto" w:fill="F0F0F0"/>
        <w:spacing w:after="0"/>
        <w:ind w:left="283"/>
      </w:pPr>
      <w:r>
        <w:rPr>
          <w:rFonts w:ascii="Courier New" w:hAnsi="Courier New"/>
          <w:sz w:val="18"/>
        </w:rPr>
        <w:t xml:space="preserve">    &lt;/${method}&gt;</w:t>
      </w:r>
    </w:p>
    <w:p w14:paraId="2E25A2AE" w14:textId="77777777" w:rsidR="00FF35AC" w:rsidRDefault="00000000">
      <w:pPr>
        <w:shd w:val="clear" w:color="auto" w:fill="F0F0F0"/>
        <w:spacing w:after="0"/>
        <w:ind w:left="283"/>
      </w:pPr>
      <w:r>
        <w:rPr>
          <w:rFonts w:ascii="Courier New" w:hAnsi="Courier New"/>
          <w:sz w:val="18"/>
        </w:rPr>
        <w:t xml:space="preserve">  &lt;/soap:Body&gt;</w:t>
      </w:r>
    </w:p>
    <w:p w14:paraId="74DEC83F" w14:textId="77777777" w:rsidR="00FF35AC" w:rsidRDefault="00000000">
      <w:pPr>
        <w:shd w:val="clear" w:color="auto" w:fill="F0F0F0"/>
        <w:spacing w:after="0"/>
        <w:ind w:left="283"/>
      </w:pPr>
      <w:r>
        <w:rPr>
          <w:rFonts w:ascii="Courier New" w:hAnsi="Courier New"/>
          <w:sz w:val="18"/>
        </w:rPr>
        <w:t>&lt;/soap:Envelope&gt;`</w:t>
      </w:r>
    </w:p>
    <w:p w14:paraId="21B50D54" w14:textId="77777777" w:rsidR="00FF35AC" w:rsidRDefault="00000000">
      <w:pPr>
        <w:shd w:val="clear" w:color="auto" w:fill="F0F0F0"/>
        <w:spacing w:after="0"/>
        <w:ind w:left="283"/>
      </w:pPr>
      <w:r>
        <w:rPr>
          <w:rFonts w:ascii="Courier New" w:hAnsi="Courier New"/>
          <w:sz w:val="18"/>
        </w:rPr>
        <w:t>}</w:t>
      </w:r>
    </w:p>
    <w:p w14:paraId="39CD0D7B" w14:textId="77777777" w:rsidR="00FF35AC" w:rsidRDefault="00000000">
      <w:pPr>
        <w:shd w:val="clear" w:color="auto" w:fill="F0F0F0"/>
        <w:spacing w:after="0"/>
        <w:ind w:left="283"/>
      </w:pPr>
      <w:r>
        <w:rPr>
          <w:rFonts w:ascii="Courier New" w:hAnsi="Courier New"/>
          <w:sz w:val="18"/>
        </w:rPr>
        <w:t xml:space="preserve"> </w:t>
      </w:r>
    </w:p>
    <w:p w14:paraId="0A8B09D8" w14:textId="77777777" w:rsidR="00FF35AC" w:rsidRDefault="00000000">
      <w:pPr>
        <w:shd w:val="clear" w:color="auto" w:fill="F0F0F0"/>
        <w:spacing w:after="0"/>
        <w:ind w:left="283"/>
      </w:pPr>
      <w:r>
        <w:rPr>
          <w:rFonts w:ascii="Courier New" w:hAnsi="Courier New"/>
          <w:sz w:val="18"/>
        </w:rPr>
        <w:t>export async function invokeSoap(method, paramName, valor) {</w:t>
      </w:r>
    </w:p>
    <w:p w14:paraId="13055500" w14:textId="77777777" w:rsidR="00FF35AC" w:rsidRDefault="00000000">
      <w:pPr>
        <w:shd w:val="clear" w:color="auto" w:fill="F0F0F0"/>
        <w:spacing w:after="0"/>
        <w:ind w:left="283"/>
      </w:pPr>
      <w:r>
        <w:rPr>
          <w:rFonts w:ascii="Courier New" w:hAnsi="Courier New"/>
          <w:sz w:val="18"/>
        </w:rPr>
        <w:t xml:space="preserve">  const xml = buildSoapEnvelope(method, paramName, valor)</w:t>
      </w:r>
    </w:p>
    <w:p w14:paraId="4E9A96F3" w14:textId="77777777" w:rsidR="00FF35AC" w:rsidRDefault="00000000">
      <w:pPr>
        <w:shd w:val="clear" w:color="auto" w:fill="F0F0F0"/>
        <w:spacing w:after="0"/>
        <w:ind w:left="283"/>
      </w:pPr>
      <w:r>
        <w:rPr>
          <w:rFonts w:ascii="Courier New" w:hAnsi="Courier New"/>
          <w:sz w:val="18"/>
        </w:rPr>
        <w:t xml:space="preserve">  const res = await fetch(WS_URL, {</w:t>
      </w:r>
    </w:p>
    <w:p w14:paraId="1B9DB9BA" w14:textId="77777777" w:rsidR="00FF35AC" w:rsidRDefault="00000000">
      <w:pPr>
        <w:shd w:val="clear" w:color="auto" w:fill="F0F0F0"/>
        <w:spacing w:after="0"/>
        <w:ind w:left="283"/>
      </w:pPr>
      <w:r>
        <w:rPr>
          <w:rFonts w:ascii="Courier New" w:hAnsi="Courier New"/>
          <w:sz w:val="18"/>
        </w:rPr>
        <w:t xml:space="preserve">    method: 'POST',</w:t>
      </w:r>
    </w:p>
    <w:p w14:paraId="0CEAD90F" w14:textId="77777777" w:rsidR="00FF35AC" w:rsidRDefault="00000000">
      <w:pPr>
        <w:shd w:val="clear" w:color="auto" w:fill="F0F0F0"/>
        <w:spacing w:after="0"/>
        <w:ind w:left="283"/>
      </w:pPr>
      <w:r>
        <w:rPr>
          <w:rFonts w:ascii="Courier New" w:hAnsi="Courier New"/>
          <w:sz w:val="18"/>
        </w:rPr>
        <w:t xml:space="preserve">    headers: {</w:t>
      </w:r>
    </w:p>
    <w:p w14:paraId="2895C8AD" w14:textId="77777777" w:rsidR="00FF35AC" w:rsidRDefault="00000000">
      <w:pPr>
        <w:shd w:val="clear" w:color="auto" w:fill="F0F0F0"/>
        <w:spacing w:after="0"/>
        <w:ind w:left="283"/>
      </w:pPr>
      <w:r>
        <w:rPr>
          <w:rFonts w:ascii="Courier New" w:hAnsi="Courier New"/>
          <w:sz w:val="18"/>
        </w:rPr>
        <w:t xml:space="preserve">      'Content-Type': 'text/xml',</w:t>
      </w:r>
    </w:p>
    <w:p w14:paraId="15405F7B" w14:textId="77777777" w:rsidR="00FF35AC" w:rsidRDefault="00000000">
      <w:pPr>
        <w:shd w:val="clear" w:color="auto" w:fill="F0F0F0"/>
        <w:spacing w:after="0"/>
        <w:ind w:left="283"/>
      </w:pPr>
      <w:r>
        <w:rPr>
          <w:rFonts w:ascii="Courier New" w:hAnsi="Courier New"/>
          <w:sz w:val="18"/>
        </w:rPr>
        <w:t xml:space="preserve">      'SOAPAction': `http://tempuri.org/IService1/${method}`,</w:t>
      </w:r>
    </w:p>
    <w:p w14:paraId="619BA1DC" w14:textId="77777777" w:rsidR="00FF35AC" w:rsidRDefault="00000000">
      <w:pPr>
        <w:shd w:val="clear" w:color="auto" w:fill="F0F0F0"/>
        <w:spacing w:after="0"/>
        <w:ind w:left="283"/>
      </w:pPr>
      <w:r>
        <w:rPr>
          <w:rFonts w:ascii="Courier New" w:hAnsi="Courier New"/>
          <w:sz w:val="18"/>
        </w:rPr>
        <w:t xml:space="preserve">    },</w:t>
      </w:r>
    </w:p>
    <w:p w14:paraId="2A9D6D42" w14:textId="77777777" w:rsidR="00FF35AC" w:rsidRDefault="00000000">
      <w:pPr>
        <w:shd w:val="clear" w:color="auto" w:fill="F0F0F0"/>
        <w:spacing w:after="0"/>
        <w:ind w:left="283"/>
      </w:pPr>
      <w:r>
        <w:rPr>
          <w:rFonts w:ascii="Courier New" w:hAnsi="Courier New"/>
          <w:sz w:val="18"/>
        </w:rPr>
        <w:t xml:space="preserve">    body: xml,</w:t>
      </w:r>
    </w:p>
    <w:p w14:paraId="74754BE0" w14:textId="77777777" w:rsidR="00FF35AC" w:rsidRDefault="00000000">
      <w:pPr>
        <w:shd w:val="clear" w:color="auto" w:fill="F0F0F0"/>
        <w:spacing w:after="0"/>
        <w:ind w:left="283"/>
      </w:pPr>
      <w:r>
        <w:rPr>
          <w:rFonts w:ascii="Courier New" w:hAnsi="Courier New"/>
          <w:sz w:val="18"/>
        </w:rPr>
        <w:t xml:space="preserve">  })</w:t>
      </w:r>
    </w:p>
    <w:p w14:paraId="52ECB47A" w14:textId="77777777" w:rsidR="00FF35AC" w:rsidRDefault="00000000">
      <w:pPr>
        <w:shd w:val="clear" w:color="auto" w:fill="F0F0F0"/>
        <w:spacing w:after="0"/>
        <w:ind w:left="283"/>
      </w:pPr>
      <w:r>
        <w:rPr>
          <w:rFonts w:ascii="Courier New" w:hAnsi="Courier New"/>
          <w:sz w:val="18"/>
        </w:rPr>
        <w:t xml:space="preserve">  if (!res.ok) throw new Error(`HTTP Error: ${res.status}`)</w:t>
      </w:r>
    </w:p>
    <w:p w14:paraId="5DD49FEF" w14:textId="77777777" w:rsidR="00FF35AC" w:rsidRDefault="00000000">
      <w:pPr>
        <w:shd w:val="clear" w:color="auto" w:fill="F0F0F0"/>
        <w:spacing w:after="0"/>
        <w:ind w:left="283"/>
      </w:pPr>
      <w:r>
        <w:rPr>
          <w:rFonts w:ascii="Courier New" w:hAnsi="Courier New"/>
          <w:sz w:val="18"/>
        </w:rPr>
        <w:t xml:space="preserve">  const text = await res.text()</w:t>
      </w:r>
    </w:p>
    <w:p w14:paraId="41087814" w14:textId="77777777" w:rsidR="00FF35AC" w:rsidRDefault="00000000">
      <w:pPr>
        <w:shd w:val="clear" w:color="auto" w:fill="F0F0F0"/>
        <w:spacing w:after="0"/>
        <w:ind w:left="283"/>
      </w:pPr>
      <w:r>
        <w:rPr>
          <w:rFonts w:ascii="Courier New" w:hAnsi="Courier New"/>
          <w:sz w:val="18"/>
        </w:rPr>
        <w:t xml:space="preserve">  const m = text.match(/&gt;([^&lt;]+)&lt;\/\w+Result&gt;/)</w:t>
      </w:r>
    </w:p>
    <w:p w14:paraId="7CF37273" w14:textId="77777777" w:rsidR="00FF35AC" w:rsidRDefault="00000000">
      <w:pPr>
        <w:shd w:val="clear" w:color="auto" w:fill="F0F0F0"/>
        <w:spacing w:after="0"/>
        <w:ind w:left="283"/>
      </w:pPr>
      <w:r>
        <w:rPr>
          <w:rFonts w:ascii="Courier New" w:hAnsi="Courier New"/>
          <w:sz w:val="18"/>
        </w:rPr>
        <w:t xml:space="preserve">  if (m) return m[1]</w:t>
      </w:r>
    </w:p>
    <w:p w14:paraId="227AA828" w14:textId="77777777" w:rsidR="00FF35AC" w:rsidRDefault="00000000">
      <w:pPr>
        <w:shd w:val="clear" w:color="auto" w:fill="F0F0F0"/>
        <w:spacing w:after="0"/>
        <w:ind w:left="283"/>
      </w:pPr>
      <w:r>
        <w:rPr>
          <w:rFonts w:ascii="Courier New" w:hAnsi="Courier New"/>
          <w:sz w:val="18"/>
        </w:rPr>
        <w:t xml:space="preserve">  throw new Error('Error al parsear respuesta del WS')</w:t>
      </w:r>
    </w:p>
    <w:p w14:paraId="5691BC1B" w14:textId="77777777" w:rsidR="00FF35AC" w:rsidRDefault="00000000">
      <w:pPr>
        <w:shd w:val="clear" w:color="auto" w:fill="F0F0F0"/>
        <w:spacing w:after="0"/>
        <w:ind w:left="283"/>
      </w:pPr>
      <w:r>
        <w:rPr>
          <w:rFonts w:ascii="Courier New" w:hAnsi="Courier New"/>
          <w:sz w:val="18"/>
        </w:rPr>
        <w:t>}</w:t>
      </w:r>
    </w:p>
    <w:p w14:paraId="2FEA2CC7" w14:textId="77777777" w:rsidR="00FF35AC" w:rsidRDefault="00000000">
      <w:pPr>
        <w:spacing w:before="40" w:after="160"/>
        <w:jc w:val="center"/>
      </w:pPr>
      <w:r>
        <w:rPr>
          <w:rFonts w:ascii="Times New Roman" w:hAnsi="Times New Roman"/>
          <w:i/>
          <w:sz w:val="20"/>
        </w:rPr>
        <w:t>Figura 34. soapCliente.js — cliente SOAP del web</w:t>
      </w:r>
    </w:p>
    <w:p w14:paraId="45C4A762" w14:textId="77777777" w:rsidR="00FF35AC" w:rsidRDefault="00000000">
      <w:pPr>
        <w:spacing w:after="120"/>
        <w:jc w:val="both"/>
      </w:pPr>
      <w:r>
        <w:rPr>
          <w:rFonts w:ascii="Times New Roman" w:hAnsi="Times New Roman"/>
          <w:sz w:val="24"/>
        </w:rPr>
        <w:t>src/ec.edu.monster.controlador/useConversorControlador.js — Hook controlador:</w:t>
      </w:r>
    </w:p>
    <w:p w14:paraId="24563352" w14:textId="77777777" w:rsidR="00FF35AC" w:rsidRDefault="00000000">
      <w:pPr>
        <w:shd w:val="clear" w:color="auto" w:fill="F0F0F0"/>
        <w:spacing w:after="0"/>
        <w:ind w:left="283"/>
      </w:pPr>
      <w:r>
        <w:rPr>
          <w:rFonts w:ascii="Courier New" w:hAnsi="Courier New"/>
          <w:sz w:val="18"/>
        </w:rPr>
        <w:t>import { useState } from 'react'</w:t>
      </w:r>
    </w:p>
    <w:p w14:paraId="19FB86AA" w14:textId="77777777" w:rsidR="00FF35AC" w:rsidRDefault="00000000">
      <w:pPr>
        <w:shd w:val="clear" w:color="auto" w:fill="F0F0F0"/>
        <w:spacing w:after="0"/>
        <w:ind w:left="283"/>
      </w:pPr>
      <w:r>
        <w:rPr>
          <w:rFonts w:ascii="Courier New" w:hAnsi="Courier New"/>
          <w:sz w:val="18"/>
        </w:rPr>
        <w:t>import { CATEGORIAS } from '../ec.edu.monster.modelo/operaciones'</w:t>
      </w:r>
    </w:p>
    <w:p w14:paraId="6169F23C" w14:textId="77777777" w:rsidR="00FF35AC" w:rsidRDefault="00000000">
      <w:pPr>
        <w:shd w:val="clear" w:color="auto" w:fill="F0F0F0"/>
        <w:spacing w:after="0"/>
        <w:ind w:left="283"/>
      </w:pPr>
      <w:r>
        <w:rPr>
          <w:rFonts w:ascii="Courier New" w:hAnsi="Courier New"/>
          <w:sz w:val="18"/>
        </w:rPr>
        <w:t>import { invokeSoap } from '../ec.edu.monster.modelo/soapCliente'</w:t>
      </w:r>
    </w:p>
    <w:p w14:paraId="387ED6C4" w14:textId="77777777" w:rsidR="00FF35AC" w:rsidRDefault="00000000">
      <w:pPr>
        <w:shd w:val="clear" w:color="auto" w:fill="F0F0F0"/>
        <w:spacing w:after="0"/>
        <w:ind w:left="283"/>
      </w:pPr>
      <w:r>
        <w:rPr>
          <w:rFonts w:ascii="Courier New" w:hAnsi="Courier New"/>
          <w:sz w:val="18"/>
        </w:rPr>
        <w:t xml:space="preserve"> </w:t>
      </w:r>
    </w:p>
    <w:p w14:paraId="7501F76A" w14:textId="77777777" w:rsidR="00FF35AC" w:rsidRDefault="00000000">
      <w:pPr>
        <w:shd w:val="clear" w:color="auto" w:fill="F0F0F0"/>
        <w:spacing w:after="0"/>
        <w:ind w:left="283"/>
      </w:pPr>
      <w:r>
        <w:rPr>
          <w:rFonts w:ascii="Courier New" w:hAnsi="Courier New"/>
          <w:sz w:val="18"/>
        </w:rPr>
        <w:t>export function useConversorControlador() {</w:t>
      </w:r>
    </w:p>
    <w:p w14:paraId="677D9205" w14:textId="77777777" w:rsidR="00FF35AC" w:rsidRDefault="00000000">
      <w:pPr>
        <w:shd w:val="clear" w:color="auto" w:fill="F0F0F0"/>
        <w:spacing w:after="0"/>
        <w:ind w:left="283"/>
      </w:pPr>
      <w:r>
        <w:rPr>
          <w:rFonts w:ascii="Courier New" w:hAnsi="Courier New"/>
          <w:sz w:val="18"/>
        </w:rPr>
        <w:t xml:space="preserve">  const [isLoggedIn,    setIsLoggedIn]    = useState(false)</w:t>
      </w:r>
    </w:p>
    <w:p w14:paraId="5757B50A" w14:textId="77777777" w:rsidR="00FF35AC" w:rsidRDefault="00000000">
      <w:pPr>
        <w:shd w:val="clear" w:color="auto" w:fill="F0F0F0"/>
        <w:spacing w:after="0"/>
        <w:ind w:left="283"/>
      </w:pPr>
      <w:r>
        <w:rPr>
          <w:rFonts w:ascii="Courier New" w:hAnsi="Courier New"/>
          <w:sz w:val="18"/>
        </w:rPr>
        <w:t xml:space="preserve">  const [username,      setUsername]      = useState('')</w:t>
      </w:r>
    </w:p>
    <w:p w14:paraId="5AC917B3" w14:textId="77777777" w:rsidR="00FF35AC" w:rsidRDefault="00000000">
      <w:pPr>
        <w:shd w:val="clear" w:color="auto" w:fill="F0F0F0"/>
        <w:spacing w:after="0"/>
        <w:ind w:left="283"/>
      </w:pPr>
      <w:r>
        <w:rPr>
          <w:rFonts w:ascii="Courier New" w:hAnsi="Courier New"/>
          <w:sz w:val="18"/>
        </w:rPr>
        <w:t xml:space="preserve">  const [password,      setPassword]      = useState('')</w:t>
      </w:r>
    </w:p>
    <w:p w14:paraId="6F9F0A69" w14:textId="77777777" w:rsidR="00FF35AC" w:rsidRDefault="00000000">
      <w:pPr>
        <w:shd w:val="clear" w:color="auto" w:fill="F0F0F0"/>
        <w:spacing w:after="0"/>
        <w:ind w:left="283"/>
      </w:pPr>
      <w:r>
        <w:rPr>
          <w:rFonts w:ascii="Courier New" w:hAnsi="Courier New"/>
          <w:sz w:val="18"/>
        </w:rPr>
        <w:t xml:space="preserve">  const [loginError,    setLoginError]    = useState('')</w:t>
      </w:r>
    </w:p>
    <w:p w14:paraId="435F5CEC" w14:textId="77777777" w:rsidR="00FF35AC" w:rsidRDefault="00000000">
      <w:pPr>
        <w:shd w:val="clear" w:color="auto" w:fill="F0F0F0"/>
        <w:spacing w:after="0"/>
        <w:ind w:left="283"/>
      </w:pPr>
      <w:r>
        <w:rPr>
          <w:rFonts w:ascii="Courier New" w:hAnsi="Courier New"/>
          <w:sz w:val="18"/>
        </w:rPr>
        <w:t xml:space="preserve">  const [category,      setCategory]      = useState('longitud')</w:t>
      </w:r>
    </w:p>
    <w:p w14:paraId="3C7CB076" w14:textId="77777777" w:rsidR="00FF35AC" w:rsidRDefault="00000000">
      <w:pPr>
        <w:shd w:val="clear" w:color="auto" w:fill="F0F0F0"/>
        <w:spacing w:after="0"/>
        <w:ind w:left="283"/>
      </w:pPr>
      <w:r>
        <w:rPr>
          <w:rFonts w:ascii="Courier New" w:hAnsi="Courier New"/>
          <w:sz w:val="18"/>
        </w:rPr>
        <w:t xml:space="preserve">  const [opCode,        setOpCode]        = useState(CATEGORIAS.longitud[0].code)</w:t>
      </w:r>
    </w:p>
    <w:p w14:paraId="168A79D5" w14:textId="77777777" w:rsidR="00FF35AC" w:rsidRDefault="00000000">
      <w:pPr>
        <w:shd w:val="clear" w:color="auto" w:fill="F0F0F0"/>
        <w:spacing w:after="0"/>
        <w:ind w:left="283"/>
      </w:pPr>
      <w:r>
        <w:rPr>
          <w:rFonts w:ascii="Courier New" w:hAnsi="Courier New"/>
          <w:sz w:val="18"/>
        </w:rPr>
        <w:t xml:space="preserve">  const [valor,         setValor]         = useState('')</w:t>
      </w:r>
    </w:p>
    <w:p w14:paraId="5970A77C" w14:textId="77777777" w:rsidR="00FF35AC" w:rsidRDefault="00000000">
      <w:pPr>
        <w:shd w:val="clear" w:color="auto" w:fill="F0F0F0"/>
        <w:spacing w:after="0"/>
        <w:ind w:left="283"/>
      </w:pPr>
      <w:r>
        <w:rPr>
          <w:rFonts w:ascii="Courier New" w:hAnsi="Courier New"/>
          <w:sz w:val="18"/>
        </w:rPr>
        <w:t xml:space="preserve">  const [resultado,     setResultado]     = useState(null)</w:t>
      </w:r>
    </w:p>
    <w:p w14:paraId="51D62859" w14:textId="77777777" w:rsidR="00FF35AC" w:rsidRDefault="00000000">
      <w:pPr>
        <w:shd w:val="clear" w:color="auto" w:fill="F0F0F0"/>
        <w:spacing w:after="0"/>
        <w:ind w:left="283"/>
      </w:pPr>
      <w:r>
        <w:rPr>
          <w:rFonts w:ascii="Courier New" w:hAnsi="Courier New"/>
          <w:sz w:val="18"/>
        </w:rPr>
        <w:t xml:space="preserve">  const [unidadOrigen,  setUnidadOrigen]  = useState('')</w:t>
      </w:r>
    </w:p>
    <w:p w14:paraId="1FD6B22E" w14:textId="77777777" w:rsidR="00FF35AC" w:rsidRDefault="00000000">
      <w:pPr>
        <w:shd w:val="clear" w:color="auto" w:fill="F0F0F0"/>
        <w:spacing w:after="0"/>
        <w:ind w:left="283"/>
      </w:pPr>
      <w:r>
        <w:rPr>
          <w:rFonts w:ascii="Courier New" w:hAnsi="Courier New"/>
          <w:sz w:val="18"/>
        </w:rPr>
        <w:t xml:space="preserve">  const [unidadDestino, setUnidadDestino] = useState('')</w:t>
      </w:r>
    </w:p>
    <w:p w14:paraId="0A7E4C02" w14:textId="77777777" w:rsidR="00FF35AC" w:rsidRDefault="00000000">
      <w:pPr>
        <w:shd w:val="clear" w:color="auto" w:fill="F0F0F0"/>
        <w:spacing w:after="0"/>
        <w:ind w:left="283"/>
      </w:pPr>
      <w:r>
        <w:rPr>
          <w:rFonts w:ascii="Courier New" w:hAnsi="Courier New"/>
          <w:sz w:val="18"/>
        </w:rPr>
        <w:t xml:space="preserve"> </w:t>
      </w:r>
    </w:p>
    <w:p w14:paraId="2A368C2B" w14:textId="77777777" w:rsidR="00FF35AC" w:rsidRDefault="00000000">
      <w:pPr>
        <w:shd w:val="clear" w:color="auto" w:fill="F0F0F0"/>
        <w:spacing w:after="0"/>
        <w:ind w:left="283"/>
      </w:pPr>
      <w:r>
        <w:rPr>
          <w:rFonts w:ascii="Courier New" w:hAnsi="Courier New"/>
          <w:sz w:val="18"/>
        </w:rPr>
        <w:t xml:space="preserve">  const operations = CATEGORIAS[category] ?? CATEGORIAS.longitud</w:t>
      </w:r>
    </w:p>
    <w:p w14:paraId="09AC243E" w14:textId="77777777" w:rsidR="00FF35AC" w:rsidRDefault="00000000">
      <w:pPr>
        <w:shd w:val="clear" w:color="auto" w:fill="F0F0F0"/>
        <w:spacing w:after="0"/>
        <w:ind w:left="283"/>
      </w:pPr>
      <w:r>
        <w:rPr>
          <w:rFonts w:ascii="Courier New" w:hAnsi="Courier New"/>
          <w:sz w:val="18"/>
        </w:rPr>
        <w:t xml:space="preserve"> </w:t>
      </w:r>
    </w:p>
    <w:p w14:paraId="2BF7111A" w14:textId="77777777" w:rsidR="00FF35AC" w:rsidRDefault="00000000">
      <w:pPr>
        <w:shd w:val="clear" w:color="auto" w:fill="F0F0F0"/>
        <w:spacing w:after="0"/>
        <w:ind w:left="283"/>
      </w:pPr>
      <w:r>
        <w:rPr>
          <w:rFonts w:ascii="Courier New" w:hAnsi="Courier New"/>
          <w:sz w:val="18"/>
        </w:rPr>
        <w:t xml:space="preserve">  const handleLogin = (e) =&gt; {</w:t>
      </w:r>
    </w:p>
    <w:p w14:paraId="4057DD39" w14:textId="77777777" w:rsidR="00FF35AC" w:rsidRDefault="00000000">
      <w:pPr>
        <w:shd w:val="clear" w:color="auto" w:fill="F0F0F0"/>
        <w:spacing w:after="0"/>
        <w:ind w:left="283"/>
      </w:pPr>
      <w:r>
        <w:rPr>
          <w:rFonts w:ascii="Courier New" w:hAnsi="Courier New"/>
          <w:sz w:val="18"/>
        </w:rPr>
        <w:t xml:space="preserve">    e.preventDefault()</w:t>
      </w:r>
    </w:p>
    <w:p w14:paraId="05CEB831" w14:textId="77777777" w:rsidR="00FF35AC" w:rsidRDefault="00000000">
      <w:pPr>
        <w:shd w:val="clear" w:color="auto" w:fill="F0F0F0"/>
        <w:spacing w:after="0"/>
        <w:ind w:left="283"/>
      </w:pPr>
      <w:r>
        <w:rPr>
          <w:rFonts w:ascii="Courier New" w:hAnsi="Courier New"/>
          <w:sz w:val="18"/>
        </w:rPr>
        <w:t xml:space="preserve">    if (username === 'monster' &amp;&amp; password === 'monster9') { setIsLoggedIn(true); setLoginError('') }</w:t>
      </w:r>
    </w:p>
    <w:p w14:paraId="667CD32A" w14:textId="77777777" w:rsidR="00FF35AC" w:rsidRDefault="00000000">
      <w:pPr>
        <w:shd w:val="clear" w:color="auto" w:fill="F0F0F0"/>
        <w:spacing w:after="0"/>
        <w:ind w:left="283"/>
      </w:pPr>
      <w:r>
        <w:rPr>
          <w:rFonts w:ascii="Courier New" w:hAnsi="Courier New"/>
          <w:sz w:val="18"/>
        </w:rPr>
        <w:t xml:space="preserve">    else setLoginError('Credenciales invalidas')</w:t>
      </w:r>
    </w:p>
    <w:p w14:paraId="5DBDE845" w14:textId="77777777" w:rsidR="00FF35AC" w:rsidRDefault="00000000">
      <w:pPr>
        <w:shd w:val="clear" w:color="auto" w:fill="F0F0F0"/>
        <w:spacing w:after="0"/>
        <w:ind w:left="283"/>
      </w:pPr>
      <w:r>
        <w:rPr>
          <w:rFonts w:ascii="Courier New" w:hAnsi="Courier New"/>
          <w:sz w:val="18"/>
        </w:rPr>
        <w:lastRenderedPageBreak/>
        <w:t xml:space="preserve">  }</w:t>
      </w:r>
    </w:p>
    <w:p w14:paraId="59847C20" w14:textId="77777777" w:rsidR="00FF35AC" w:rsidRDefault="00000000">
      <w:pPr>
        <w:shd w:val="clear" w:color="auto" w:fill="F0F0F0"/>
        <w:spacing w:after="0"/>
        <w:ind w:left="283"/>
      </w:pPr>
      <w:r>
        <w:rPr>
          <w:rFonts w:ascii="Courier New" w:hAnsi="Courier New"/>
          <w:sz w:val="18"/>
        </w:rPr>
        <w:t xml:space="preserve">  const handleConvert = async () =&gt; {</w:t>
      </w:r>
    </w:p>
    <w:p w14:paraId="4A9AC864" w14:textId="77777777" w:rsidR="00FF35AC" w:rsidRDefault="00000000">
      <w:pPr>
        <w:shd w:val="clear" w:color="auto" w:fill="F0F0F0"/>
        <w:spacing w:after="0"/>
        <w:ind w:left="283"/>
      </w:pPr>
      <w:r>
        <w:rPr>
          <w:rFonts w:ascii="Courier New" w:hAnsi="Courier New"/>
          <w:sz w:val="18"/>
        </w:rPr>
        <w:t xml:space="preserve">    const op = operations.find(o =&gt; o.code === opCode)</w:t>
      </w:r>
    </w:p>
    <w:p w14:paraId="2F068C54" w14:textId="77777777" w:rsidR="00FF35AC" w:rsidRDefault="00000000">
      <w:pPr>
        <w:shd w:val="clear" w:color="auto" w:fill="F0F0F0"/>
        <w:spacing w:after="0"/>
        <w:ind w:left="283"/>
      </w:pPr>
      <w:r>
        <w:rPr>
          <w:rFonts w:ascii="Courier New" w:hAnsi="Courier New"/>
          <w:sz w:val="18"/>
        </w:rPr>
        <w:t xml:space="preserve">    if (!op || !valor) return</w:t>
      </w:r>
    </w:p>
    <w:p w14:paraId="294250DA" w14:textId="77777777" w:rsidR="00FF35AC" w:rsidRDefault="00000000">
      <w:pPr>
        <w:shd w:val="clear" w:color="auto" w:fill="F0F0F0"/>
        <w:spacing w:after="0"/>
        <w:ind w:left="283"/>
      </w:pPr>
      <w:r>
        <w:rPr>
          <w:rFonts w:ascii="Courier New" w:hAnsi="Courier New"/>
          <w:sz w:val="18"/>
        </w:rPr>
        <w:t xml:space="preserve">    const r = await invokeSoap(op.method, op.param, valor)</w:t>
      </w:r>
    </w:p>
    <w:p w14:paraId="702488F8" w14:textId="77777777" w:rsidR="00FF35AC" w:rsidRDefault="00000000">
      <w:pPr>
        <w:shd w:val="clear" w:color="auto" w:fill="F0F0F0"/>
        <w:spacing w:after="0"/>
        <w:ind w:left="283"/>
      </w:pPr>
      <w:r>
        <w:rPr>
          <w:rFonts w:ascii="Courier New" w:hAnsi="Courier New"/>
          <w:sz w:val="18"/>
        </w:rPr>
        <w:t xml:space="preserve">    setResultado(r)</w:t>
      </w:r>
    </w:p>
    <w:p w14:paraId="44A780C3" w14:textId="77777777" w:rsidR="00FF35AC" w:rsidRDefault="00000000">
      <w:pPr>
        <w:shd w:val="clear" w:color="auto" w:fill="F0F0F0"/>
        <w:spacing w:after="0"/>
        <w:ind w:left="283"/>
      </w:pPr>
      <w:r>
        <w:rPr>
          <w:rFonts w:ascii="Courier New" w:hAnsi="Courier New"/>
          <w:sz w:val="18"/>
        </w:rPr>
        <w:t xml:space="preserve">    setUnidadOrigen(`Origen: ${valor}`)</w:t>
      </w:r>
    </w:p>
    <w:p w14:paraId="69039D9E" w14:textId="77777777" w:rsidR="00FF35AC" w:rsidRDefault="00000000">
      <w:pPr>
        <w:shd w:val="clear" w:color="auto" w:fill="F0F0F0"/>
        <w:spacing w:after="0"/>
        <w:ind w:left="283"/>
      </w:pPr>
      <w:r>
        <w:rPr>
          <w:rFonts w:ascii="Courier New" w:hAnsi="Courier New"/>
          <w:sz w:val="18"/>
        </w:rPr>
        <w:t xml:space="preserve">    setUnidadDestino(`Resultado: ${r}`)</w:t>
      </w:r>
    </w:p>
    <w:p w14:paraId="4AC29C00" w14:textId="77777777" w:rsidR="00FF35AC" w:rsidRDefault="00000000">
      <w:pPr>
        <w:shd w:val="clear" w:color="auto" w:fill="F0F0F0"/>
        <w:spacing w:after="0"/>
        <w:ind w:left="283"/>
      </w:pPr>
      <w:r>
        <w:rPr>
          <w:rFonts w:ascii="Courier New" w:hAnsi="Courier New"/>
          <w:sz w:val="18"/>
        </w:rPr>
        <w:t xml:space="preserve">  }</w:t>
      </w:r>
    </w:p>
    <w:p w14:paraId="26E79188" w14:textId="77777777" w:rsidR="00FF35AC" w:rsidRDefault="00000000">
      <w:pPr>
        <w:shd w:val="clear" w:color="auto" w:fill="F0F0F0"/>
        <w:spacing w:after="0"/>
        <w:ind w:left="283"/>
      </w:pPr>
      <w:r>
        <w:rPr>
          <w:rFonts w:ascii="Courier New" w:hAnsi="Courier New"/>
          <w:sz w:val="18"/>
        </w:rPr>
        <w:t xml:space="preserve">  return { isLoggedIn, username, setUsername, password, setPassword, loginError,</w:t>
      </w:r>
    </w:p>
    <w:p w14:paraId="1CC6C69B" w14:textId="77777777" w:rsidR="00FF35AC" w:rsidRDefault="00000000">
      <w:pPr>
        <w:shd w:val="clear" w:color="auto" w:fill="F0F0F0"/>
        <w:spacing w:after="0"/>
        <w:ind w:left="283"/>
      </w:pPr>
      <w:r>
        <w:rPr>
          <w:rFonts w:ascii="Courier New" w:hAnsi="Courier New"/>
          <w:sz w:val="18"/>
        </w:rPr>
        <w:t xml:space="preserve">           category, operations, opCode, setOpCode, valor, resultado,</w:t>
      </w:r>
    </w:p>
    <w:p w14:paraId="10BDE4A1" w14:textId="77777777" w:rsidR="00FF35AC" w:rsidRDefault="00000000">
      <w:pPr>
        <w:shd w:val="clear" w:color="auto" w:fill="F0F0F0"/>
        <w:spacing w:after="0"/>
        <w:ind w:left="283"/>
      </w:pPr>
      <w:r>
        <w:rPr>
          <w:rFonts w:ascii="Courier New" w:hAnsi="Courier New"/>
          <w:sz w:val="18"/>
        </w:rPr>
        <w:t xml:space="preserve">           unidadOrigen, unidadDestino, handleLogin,</w:t>
      </w:r>
    </w:p>
    <w:p w14:paraId="5FF8B06E" w14:textId="77777777" w:rsidR="00FF35AC" w:rsidRDefault="00000000">
      <w:pPr>
        <w:shd w:val="clear" w:color="auto" w:fill="F0F0F0"/>
        <w:spacing w:after="0"/>
        <w:ind w:left="283"/>
      </w:pPr>
      <w:r>
        <w:rPr>
          <w:rFonts w:ascii="Courier New" w:hAnsi="Courier New"/>
          <w:sz w:val="18"/>
        </w:rPr>
        <w:t xml:space="preserve">           handleLogout: () =&gt; setIsLoggedIn(false),</w:t>
      </w:r>
    </w:p>
    <w:p w14:paraId="629551C9" w14:textId="77777777" w:rsidR="00FF35AC" w:rsidRDefault="00000000">
      <w:pPr>
        <w:shd w:val="clear" w:color="auto" w:fill="F0F0F0"/>
        <w:spacing w:after="0"/>
        <w:ind w:left="283"/>
      </w:pPr>
      <w:r>
        <w:rPr>
          <w:rFonts w:ascii="Courier New" w:hAnsi="Courier New"/>
          <w:sz w:val="18"/>
        </w:rPr>
        <w:t xml:space="preserve">           handleCategoryChange: (cat) =&gt; { setCategory(cat); setOpCode(CATEGORIAS[cat][0].code) },</w:t>
      </w:r>
    </w:p>
    <w:p w14:paraId="156F8675" w14:textId="77777777" w:rsidR="00FF35AC" w:rsidRDefault="00000000">
      <w:pPr>
        <w:shd w:val="clear" w:color="auto" w:fill="F0F0F0"/>
        <w:spacing w:after="0"/>
        <w:ind w:left="283"/>
      </w:pPr>
      <w:r>
        <w:rPr>
          <w:rFonts w:ascii="Courier New" w:hAnsi="Courier New"/>
          <w:sz w:val="18"/>
        </w:rPr>
        <w:t xml:space="preserve">           handleValorChange: (raw) =&gt; { const v=raw.replace(',','.'); setValor(v) },</w:t>
      </w:r>
    </w:p>
    <w:p w14:paraId="7285E256" w14:textId="77777777" w:rsidR="00FF35AC" w:rsidRDefault="00000000">
      <w:pPr>
        <w:shd w:val="clear" w:color="auto" w:fill="F0F0F0"/>
        <w:spacing w:after="0"/>
        <w:ind w:left="283"/>
      </w:pPr>
      <w:r>
        <w:rPr>
          <w:rFonts w:ascii="Courier New" w:hAnsi="Courier New"/>
          <w:sz w:val="18"/>
        </w:rPr>
        <w:t xml:space="preserve">           handleConvert, handleLimpiar: () =&gt; { setValor(''); setResultado(null) } }</w:t>
      </w:r>
    </w:p>
    <w:p w14:paraId="1548E10D" w14:textId="77777777" w:rsidR="00FF35AC" w:rsidRDefault="00000000">
      <w:pPr>
        <w:shd w:val="clear" w:color="auto" w:fill="F0F0F0"/>
        <w:spacing w:after="0"/>
        <w:ind w:left="283"/>
      </w:pPr>
      <w:r>
        <w:rPr>
          <w:rFonts w:ascii="Courier New" w:hAnsi="Courier New"/>
          <w:sz w:val="18"/>
        </w:rPr>
        <w:t>}</w:t>
      </w:r>
    </w:p>
    <w:p w14:paraId="27EE611A" w14:textId="77777777" w:rsidR="00FF35AC" w:rsidRDefault="00000000">
      <w:pPr>
        <w:spacing w:before="40" w:after="160"/>
        <w:jc w:val="center"/>
      </w:pPr>
      <w:r>
        <w:rPr>
          <w:rFonts w:ascii="Times New Roman" w:hAnsi="Times New Roman"/>
          <w:i/>
          <w:sz w:val="20"/>
        </w:rPr>
        <w:t>Figura 35. useConversorControlador.js — hook controlador del cliente web</w:t>
      </w:r>
    </w:p>
    <w:p w14:paraId="7F0FF0D1" w14:textId="77777777" w:rsidR="00FF35AC" w:rsidRDefault="00000000">
      <w:pPr>
        <w:spacing w:after="120"/>
        <w:jc w:val="both"/>
      </w:pPr>
      <w:r>
        <w:rPr>
          <w:rFonts w:ascii="Times New Roman" w:hAnsi="Times New Roman"/>
          <w:sz w:val="24"/>
        </w:rPr>
        <w:t>src/App.jsx — Orquestador: elige LoginVista o ConversorVista según el estado:</w:t>
      </w:r>
    </w:p>
    <w:p w14:paraId="219681FB" w14:textId="77777777" w:rsidR="00FF35AC" w:rsidRDefault="00000000">
      <w:pPr>
        <w:shd w:val="clear" w:color="auto" w:fill="F0F0F0"/>
        <w:spacing w:after="0"/>
        <w:ind w:left="283"/>
      </w:pPr>
      <w:r>
        <w:rPr>
          <w:rFonts w:ascii="Courier New" w:hAnsi="Courier New"/>
          <w:sz w:val="18"/>
        </w:rPr>
        <w:t>import { useConversorControlador } from './ec.edu.monster.controlador/useConversorControlador'</w:t>
      </w:r>
    </w:p>
    <w:p w14:paraId="26053DFF" w14:textId="77777777" w:rsidR="00FF35AC" w:rsidRDefault="00000000">
      <w:pPr>
        <w:shd w:val="clear" w:color="auto" w:fill="F0F0F0"/>
        <w:spacing w:after="0"/>
        <w:ind w:left="283"/>
      </w:pPr>
      <w:r>
        <w:rPr>
          <w:rFonts w:ascii="Courier New" w:hAnsi="Courier New"/>
          <w:sz w:val="18"/>
        </w:rPr>
        <w:t>import { LoginVista }    from './ec.edu.monster.vista/LoginVista'</w:t>
      </w:r>
    </w:p>
    <w:p w14:paraId="322821E0" w14:textId="77777777" w:rsidR="00FF35AC" w:rsidRDefault="00000000">
      <w:pPr>
        <w:shd w:val="clear" w:color="auto" w:fill="F0F0F0"/>
        <w:spacing w:after="0"/>
        <w:ind w:left="283"/>
      </w:pPr>
      <w:r>
        <w:rPr>
          <w:rFonts w:ascii="Courier New" w:hAnsi="Courier New"/>
          <w:sz w:val="18"/>
        </w:rPr>
        <w:t>import { ConversorVista } from './ec.edu.monster.vista/ConversorVista'</w:t>
      </w:r>
    </w:p>
    <w:p w14:paraId="48A857BB" w14:textId="77777777" w:rsidR="00FF35AC" w:rsidRDefault="00000000">
      <w:pPr>
        <w:shd w:val="clear" w:color="auto" w:fill="F0F0F0"/>
        <w:spacing w:after="0"/>
        <w:ind w:left="283"/>
      </w:pPr>
      <w:r>
        <w:rPr>
          <w:rFonts w:ascii="Courier New" w:hAnsi="Courier New"/>
          <w:sz w:val="18"/>
        </w:rPr>
        <w:t xml:space="preserve"> </w:t>
      </w:r>
    </w:p>
    <w:p w14:paraId="7D3A741A" w14:textId="77777777" w:rsidR="00FF35AC" w:rsidRDefault="00000000">
      <w:pPr>
        <w:shd w:val="clear" w:color="auto" w:fill="F0F0F0"/>
        <w:spacing w:after="0"/>
        <w:ind w:left="283"/>
      </w:pPr>
      <w:r>
        <w:rPr>
          <w:rFonts w:ascii="Courier New" w:hAnsi="Courier New"/>
          <w:sz w:val="18"/>
        </w:rPr>
        <w:t>function App() {</w:t>
      </w:r>
    </w:p>
    <w:p w14:paraId="4684FB1D" w14:textId="77777777" w:rsidR="00FF35AC" w:rsidRDefault="00000000">
      <w:pPr>
        <w:shd w:val="clear" w:color="auto" w:fill="F0F0F0"/>
        <w:spacing w:after="0"/>
        <w:ind w:left="283"/>
      </w:pPr>
      <w:r>
        <w:rPr>
          <w:rFonts w:ascii="Courier New" w:hAnsi="Courier New"/>
          <w:sz w:val="18"/>
        </w:rPr>
        <w:t xml:space="preserve">  const ctrl = useConversorControlador()</w:t>
      </w:r>
    </w:p>
    <w:p w14:paraId="76A25023" w14:textId="77777777" w:rsidR="00FF35AC" w:rsidRDefault="00000000">
      <w:pPr>
        <w:shd w:val="clear" w:color="auto" w:fill="F0F0F0"/>
        <w:spacing w:after="0"/>
        <w:ind w:left="283"/>
      </w:pPr>
      <w:r>
        <w:rPr>
          <w:rFonts w:ascii="Courier New" w:hAnsi="Courier New"/>
          <w:sz w:val="18"/>
        </w:rPr>
        <w:t xml:space="preserve"> </w:t>
      </w:r>
    </w:p>
    <w:p w14:paraId="4BE94F4B" w14:textId="77777777" w:rsidR="00FF35AC" w:rsidRDefault="00000000">
      <w:pPr>
        <w:shd w:val="clear" w:color="auto" w:fill="F0F0F0"/>
        <w:spacing w:after="0"/>
        <w:ind w:left="283"/>
      </w:pPr>
      <w:r>
        <w:rPr>
          <w:rFonts w:ascii="Courier New" w:hAnsi="Courier New"/>
          <w:sz w:val="18"/>
        </w:rPr>
        <w:t xml:space="preserve">  if (!ctrl.isLoggedIn)</w:t>
      </w:r>
    </w:p>
    <w:p w14:paraId="5093BE65" w14:textId="77777777" w:rsidR="00FF35AC" w:rsidRDefault="00000000">
      <w:pPr>
        <w:shd w:val="clear" w:color="auto" w:fill="F0F0F0"/>
        <w:spacing w:after="0"/>
        <w:ind w:left="283"/>
      </w:pPr>
      <w:r>
        <w:rPr>
          <w:rFonts w:ascii="Courier New" w:hAnsi="Courier New"/>
          <w:sz w:val="18"/>
        </w:rPr>
        <w:t xml:space="preserve">    return &lt;LoginVista username={ctrl.username} password={ctrl.password}</w:t>
      </w:r>
    </w:p>
    <w:p w14:paraId="4EFC13D7" w14:textId="77777777" w:rsidR="00FF35AC" w:rsidRDefault="00000000">
      <w:pPr>
        <w:shd w:val="clear" w:color="auto" w:fill="F0F0F0"/>
        <w:spacing w:after="0"/>
        <w:ind w:left="283"/>
      </w:pPr>
      <w:r>
        <w:rPr>
          <w:rFonts w:ascii="Courier New" w:hAnsi="Courier New"/>
          <w:sz w:val="18"/>
        </w:rPr>
        <w:t xml:space="preserve">             loginError={ctrl.loginError} setUsername={ctrl.setUsername}</w:t>
      </w:r>
    </w:p>
    <w:p w14:paraId="3791EF34" w14:textId="77777777" w:rsidR="00FF35AC" w:rsidRDefault="00000000">
      <w:pPr>
        <w:shd w:val="clear" w:color="auto" w:fill="F0F0F0"/>
        <w:spacing w:after="0"/>
        <w:ind w:left="283"/>
      </w:pPr>
      <w:r>
        <w:rPr>
          <w:rFonts w:ascii="Courier New" w:hAnsi="Courier New"/>
          <w:sz w:val="18"/>
        </w:rPr>
        <w:t xml:space="preserve">             setPassword={ctrl.setPassword} onLogin={ctrl.handleLogin} /&gt;</w:t>
      </w:r>
    </w:p>
    <w:p w14:paraId="74927E65" w14:textId="77777777" w:rsidR="00FF35AC" w:rsidRDefault="00000000">
      <w:pPr>
        <w:shd w:val="clear" w:color="auto" w:fill="F0F0F0"/>
        <w:spacing w:after="0"/>
        <w:ind w:left="283"/>
      </w:pPr>
      <w:r>
        <w:rPr>
          <w:rFonts w:ascii="Courier New" w:hAnsi="Courier New"/>
          <w:sz w:val="18"/>
        </w:rPr>
        <w:t xml:space="preserve"> </w:t>
      </w:r>
    </w:p>
    <w:p w14:paraId="3307E719" w14:textId="77777777" w:rsidR="00FF35AC" w:rsidRDefault="00000000">
      <w:pPr>
        <w:shd w:val="clear" w:color="auto" w:fill="F0F0F0"/>
        <w:spacing w:after="0"/>
        <w:ind w:left="283"/>
      </w:pPr>
      <w:r>
        <w:rPr>
          <w:rFonts w:ascii="Courier New" w:hAnsi="Courier New"/>
          <w:sz w:val="18"/>
        </w:rPr>
        <w:t xml:space="preserve">  return &lt;ConversorVista category={ctrl.category} operations={ctrl.operations}</w:t>
      </w:r>
    </w:p>
    <w:p w14:paraId="51396E0B" w14:textId="77777777" w:rsidR="00FF35AC" w:rsidRDefault="00000000">
      <w:pPr>
        <w:shd w:val="clear" w:color="auto" w:fill="F0F0F0"/>
        <w:spacing w:after="0"/>
        <w:ind w:left="283"/>
      </w:pPr>
      <w:r>
        <w:rPr>
          <w:rFonts w:ascii="Courier New" w:hAnsi="Courier New"/>
          <w:sz w:val="18"/>
        </w:rPr>
        <w:t xml:space="preserve">           opCode={ctrl.opCode} valor={ctrl.valor} resultado={ctrl.resultado}</w:t>
      </w:r>
    </w:p>
    <w:p w14:paraId="233F6C2C" w14:textId="77777777" w:rsidR="00FF35AC" w:rsidRDefault="00000000">
      <w:pPr>
        <w:shd w:val="clear" w:color="auto" w:fill="F0F0F0"/>
        <w:spacing w:after="0"/>
        <w:ind w:left="283"/>
      </w:pPr>
      <w:r>
        <w:rPr>
          <w:rFonts w:ascii="Courier New" w:hAnsi="Courier New"/>
          <w:sz w:val="18"/>
        </w:rPr>
        <w:t xml:space="preserve">           unidadOrigen={ctrl.unidadOrigen} unidadDestino={ctrl.unidadDestino}</w:t>
      </w:r>
    </w:p>
    <w:p w14:paraId="53259519" w14:textId="77777777" w:rsidR="00FF35AC" w:rsidRDefault="00000000">
      <w:pPr>
        <w:shd w:val="clear" w:color="auto" w:fill="F0F0F0"/>
        <w:spacing w:after="0"/>
        <w:ind w:left="283"/>
      </w:pPr>
      <w:r>
        <w:rPr>
          <w:rFonts w:ascii="Courier New" w:hAnsi="Courier New"/>
          <w:sz w:val="18"/>
        </w:rPr>
        <w:t xml:space="preserve">           setOpCode={ctrl.setOpCode} onCategoryChange={ctrl.handleCategoryChange}</w:t>
      </w:r>
    </w:p>
    <w:p w14:paraId="63D5B400" w14:textId="77777777" w:rsidR="00FF35AC" w:rsidRDefault="00000000">
      <w:pPr>
        <w:shd w:val="clear" w:color="auto" w:fill="F0F0F0"/>
        <w:spacing w:after="0"/>
        <w:ind w:left="283"/>
      </w:pPr>
      <w:r>
        <w:rPr>
          <w:rFonts w:ascii="Courier New" w:hAnsi="Courier New"/>
          <w:sz w:val="18"/>
        </w:rPr>
        <w:t xml:space="preserve">           onValorChange={ctrl.handleValorChange} onConvert={ctrl.handleConvert}</w:t>
      </w:r>
    </w:p>
    <w:p w14:paraId="18674EA0" w14:textId="77777777" w:rsidR="00FF35AC" w:rsidRDefault="00000000">
      <w:pPr>
        <w:shd w:val="clear" w:color="auto" w:fill="F0F0F0"/>
        <w:spacing w:after="0"/>
        <w:ind w:left="283"/>
      </w:pPr>
      <w:r>
        <w:rPr>
          <w:rFonts w:ascii="Courier New" w:hAnsi="Courier New"/>
          <w:sz w:val="18"/>
        </w:rPr>
        <w:t xml:space="preserve">           onLimpiar={ctrl.handleLimpiar} onLogout={ctrl.handleLogout} /&gt;</w:t>
      </w:r>
    </w:p>
    <w:p w14:paraId="4E4015CF" w14:textId="77777777" w:rsidR="00FF35AC" w:rsidRDefault="00000000">
      <w:pPr>
        <w:shd w:val="clear" w:color="auto" w:fill="F0F0F0"/>
        <w:spacing w:after="0"/>
        <w:ind w:left="283"/>
      </w:pPr>
      <w:r>
        <w:rPr>
          <w:rFonts w:ascii="Courier New" w:hAnsi="Courier New"/>
          <w:sz w:val="18"/>
        </w:rPr>
        <w:t>}</w:t>
      </w:r>
    </w:p>
    <w:p w14:paraId="0B917D32" w14:textId="77777777" w:rsidR="00FF35AC" w:rsidRDefault="00000000">
      <w:pPr>
        <w:shd w:val="clear" w:color="auto" w:fill="F0F0F0"/>
        <w:spacing w:after="0"/>
        <w:ind w:left="283"/>
      </w:pPr>
      <w:r>
        <w:rPr>
          <w:rFonts w:ascii="Courier New" w:hAnsi="Courier New"/>
          <w:sz w:val="18"/>
        </w:rPr>
        <w:t>export default App</w:t>
      </w:r>
    </w:p>
    <w:p w14:paraId="677C9638" w14:textId="77777777" w:rsidR="00FF35AC" w:rsidRDefault="00000000">
      <w:pPr>
        <w:spacing w:before="40" w:after="160"/>
        <w:jc w:val="center"/>
      </w:pPr>
      <w:r>
        <w:rPr>
          <w:rFonts w:ascii="Times New Roman" w:hAnsi="Times New Roman"/>
          <w:i/>
          <w:sz w:val="20"/>
        </w:rPr>
        <w:t>Figura 36. App.jsx — orquestador MVC del cliente web</w:t>
      </w:r>
    </w:p>
    <w:p w14:paraId="319BBEE2" w14:textId="77777777" w:rsidR="00FF35AC" w:rsidRDefault="00000000">
      <w:pPr>
        <w:spacing w:before="240" w:after="120"/>
      </w:pPr>
      <w:r>
        <w:rPr>
          <w:rFonts w:ascii="Times New Roman" w:hAnsi="Times New Roman"/>
          <w:b/>
          <w:sz w:val="24"/>
        </w:rPr>
        <w:t>2.5.4 Ejecución del Cliente Web</w:t>
      </w:r>
    </w:p>
    <w:p w14:paraId="3EF6A417" w14:textId="77777777" w:rsidR="00FF35AC" w:rsidRDefault="00000000">
      <w:pPr>
        <w:spacing w:after="120"/>
        <w:jc w:val="both"/>
      </w:pPr>
      <w:r>
        <w:rPr>
          <w:rFonts w:ascii="Times New Roman" w:hAnsi="Times New Roman"/>
          <w:sz w:val="24"/>
        </w:rPr>
        <w:t>Con el servidor WCF activo, se ejecuta npm run dev en la carpeta del proyecto. El cliente se abre en http://localhost:5173. El proxy de Vite redirige /api/Service1.svc al servidor WCF en puerto 62638.</w:t>
      </w:r>
    </w:p>
    <w:p w14:paraId="1701E4D8" w14:textId="77777777" w:rsidR="00FF35AC" w:rsidRDefault="00000000">
      <w:pPr>
        <w:shd w:val="clear" w:color="auto" w:fill="F2F2F2"/>
        <w:spacing w:before="120" w:after="120"/>
        <w:jc w:val="center"/>
      </w:pPr>
      <w:r>
        <w:rPr>
          <w:rFonts w:ascii="Times New Roman" w:hAnsi="Times New Roman"/>
          <w:i/>
          <w:color w:val="969696"/>
        </w:rPr>
        <w:lastRenderedPageBreak/>
        <w:t>[INSERTAR CAPTURA: Navegador — pantalla de login del cliente web (React + Vite)]</w:t>
      </w:r>
    </w:p>
    <w:p w14:paraId="3EB4E7D1" w14:textId="77777777" w:rsidR="00FF35AC" w:rsidRDefault="00000000">
      <w:pPr>
        <w:spacing w:before="40" w:after="160"/>
        <w:jc w:val="center"/>
      </w:pPr>
      <w:r>
        <w:rPr>
          <w:rFonts w:ascii="Times New Roman" w:hAnsi="Times New Roman"/>
          <w:i/>
          <w:sz w:val="20"/>
        </w:rPr>
        <w:t>Figura 37. Login del cliente web</w:t>
      </w:r>
    </w:p>
    <w:p w14:paraId="3D2E235A" w14:textId="77777777" w:rsidR="00FF35AC" w:rsidRDefault="00000000">
      <w:pPr>
        <w:shd w:val="clear" w:color="auto" w:fill="F2F2F2"/>
        <w:spacing w:before="120" w:after="120"/>
        <w:jc w:val="center"/>
      </w:pPr>
      <w:r>
        <w:rPr>
          <w:rFonts w:ascii="Times New Roman" w:hAnsi="Times New Roman"/>
          <w:i/>
          <w:color w:val="969696"/>
        </w:rPr>
        <w:t>[INSERTAR CAPTURA: Navegador — conversor mostrando resultado de conversión SOAP]</w:t>
      </w:r>
    </w:p>
    <w:p w14:paraId="2E0F1926" w14:textId="77777777" w:rsidR="00FF35AC" w:rsidRDefault="00000000">
      <w:pPr>
        <w:spacing w:before="40" w:after="160"/>
        <w:jc w:val="center"/>
      </w:pPr>
      <w:r>
        <w:rPr>
          <w:rFonts w:ascii="Times New Roman" w:hAnsi="Times New Roman"/>
          <w:i/>
          <w:sz w:val="20"/>
        </w:rPr>
        <w:t>Figura 38. Conversión de masa en el cliente web</w:t>
      </w:r>
    </w:p>
    <w:p w14:paraId="14449E66" w14:textId="77777777" w:rsidR="00FF35AC" w:rsidRDefault="00000000">
      <w:r>
        <w:br w:type="page"/>
      </w:r>
    </w:p>
    <w:p w14:paraId="277D6F7F" w14:textId="77777777" w:rsidR="00FF35AC" w:rsidRDefault="00000000">
      <w:pPr>
        <w:spacing w:before="240" w:after="120"/>
      </w:pPr>
      <w:r>
        <w:rPr>
          <w:rFonts w:ascii="Times New Roman" w:hAnsi="Times New Roman"/>
          <w:b/>
          <w:sz w:val="26"/>
        </w:rPr>
        <w:lastRenderedPageBreak/>
        <w:t>2.6 Cliente Escritorio (Windows Forms)</w:t>
      </w:r>
    </w:p>
    <w:p w14:paraId="122B16B5" w14:textId="77777777" w:rsidR="00FF35AC" w:rsidRDefault="00000000">
      <w:pPr>
        <w:spacing w:before="240" w:after="120"/>
      </w:pPr>
      <w:r>
        <w:rPr>
          <w:rFonts w:ascii="Times New Roman" w:hAnsi="Times New Roman"/>
          <w:b/>
          <w:sz w:val="24"/>
        </w:rPr>
        <w:t>2.6.1 Creación del Proyecto</w:t>
      </w:r>
    </w:p>
    <w:p w14:paraId="1A12E0BE" w14:textId="77777777" w:rsidR="00FF35AC" w:rsidRDefault="00000000">
      <w:pPr>
        <w:spacing w:after="120"/>
        <w:jc w:val="both"/>
      </w:pPr>
      <w:r>
        <w:rPr>
          <w:rFonts w:ascii="Times New Roman" w:hAnsi="Times New Roman"/>
          <w:sz w:val="24"/>
        </w:rPr>
        <w:t>En Visual Studio 2022 se crea un nuevo proyecto de tipo Windows Forms App (.NET Framework) con el nombre CLIESC_ConUni_DotNet_GR6 y framework .NET Framework 4.7.2. Se agrega la referencia al servicio WCF mediante 'Agregar referencia de servicio' apuntando al WSDL del servidor, generando el proxy Service1Client. La estructura MVC se crea con las carpetas ec.edu.monster.modelo, ec.edu.monster.controlador y ec.edu.monster.vista.</w:t>
      </w:r>
    </w:p>
    <w:p w14:paraId="61449B55" w14:textId="77777777" w:rsidR="00FF35AC" w:rsidRDefault="00000000">
      <w:pPr>
        <w:shd w:val="clear" w:color="auto" w:fill="F2F2F2"/>
        <w:spacing w:before="120" w:after="120"/>
        <w:jc w:val="center"/>
      </w:pPr>
      <w:r>
        <w:rPr>
          <w:rFonts w:ascii="Times New Roman" w:hAnsi="Times New Roman"/>
          <w:i/>
          <w:color w:val="969696"/>
        </w:rPr>
        <w:t>[INSERTAR CAPTURA: Visual Studio — nuevo proyecto Windows Forms App .NET Framework]</w:t>
      </w:r>
    </w:p>
    <w:p w14:paraId="20080291" w14:textId="77777777" w:rsidR="00FF35AC" w:rsidRDefault="00000000">
      <w:pPr>
        <w:spacing w:before="40" w:after="160"/>
        <w:jc w:val="center"/>
      </w:pPr>
      <w:r>
        <w:rPr>
          <w:rFonts w:ascii="Times New Roman" w:hAnsi="Times New Roman"/>
          <w:i/>
          <w:sz w:val="20"/>
        </w:rPr>
        <w:t>Figura 39. Creación del proyecto cliente escritorio WinForms</w:t>
      </w:r>
    </w:p>
    <w:p w14:paraId="6E5743B9" w14:textId="77777777" w:rsidR="00FF35AC" w:rsidRDefault="00000000">
      <w:pPr>
        <w:shd w:val="clear" w:color="auto" w:fill="F2F2F2"/>
        <w:spacing w:before="120" w:after="120"/>
        <w:jc w:val="center"/>
      </w:pPr>
      <w:r>
        <w:rPr>
          <w:rFonts w:ascii="Times New Roman" w:hAnsi="Times New Roman"/>
          <w:i/>
          <w:color w:val="969696"/>
        </w:rPr>
        <w:t>[INSERTAR CAPTURA: Estructura MVC del cliente escritorio con carpetas ec.edu.monster.*]</w:t>
      </w:r>
    </w:p>
    <w:p w14:paraId="24CE0240" w14:textId="77777777" w:rsidR="00FF35AC" w:rsidRDefault="00000000">
      <w:pPr>
        <w:spacing w:before="40" w:after="160"/>
        <w:jc w:val="center"/>
      </w:pPr>
      <w:r>
        <w:rPr>
          <w:rFonts w:ascii="Times New Roman" w:hAnsi="Times New Roman"/>
          <w:i/>
          <w:sz w:val="20"/>
        </w:rPr>
        <w:t>Figura 40. Estructura MVC del cliente escritorio en Visual Studio</w:t>
      </w:r>
    </w:p>
    <w:p w14:paraId="0E39166A" w14:textId="77777777" w:rsidR="00FF35AC" w:rsidRDefault="00000000">
      <w:pPr>
        <w:spacing w:before="240" w:after="120"/>
      </w:pPr>
      <w:r>
        <w:rPr>
          <w:rFonts w:ascii="Times New Roman" w:hAnsi="Times New Roman"/>
          <w:b/>
          <w:sz w:val="24"/>
        </w:rPr>
        <w:t>2.6.2 Arquitectura del Cliente Escritorio</w:t>
      </w:r>
    </w:p>
    <w:tbl>
      <w:tblPr>
        <w:tblStyle w:val="Tablaconcuadrcula"/>
        <w:tblW w:w="0" w:type="auto"/>
        <w:tblLook w:val="04A0" w:firstRow="1" w:lastRow="0" w:firstColumn="1" w:lastColumn="0" w:noHBand="0" w:noVBand="1"/>
      </w:tblPr>
      <w:tblGrid>
        <w:gridCol w:w="1964"/>
        <w:gridCol w:w="5274"/>
        <w:gridCol w:w="2100"/>
      </w:tblGrid>
      <w:tr w:rsidR="00FF35AC" w14:paraId="2E4E8BA2" w14:textId="77777777">
        <w:tc>
          <w:tcPr>
            <w:tcW w:w="3041" w:type="dxa"/>
          </w:tcPr>
          <w:p w14:paraId="3F1D86B9" w14:textId="77777777" w:rsidR="00FF35AC" w:rsidRDefault="00000000">
            <w:r>
              <w:rPr>
                <w:b/>
              </w:rPr>
              <w:t>Capa</w:t>
            </w:r>
          </w:p>
        </w:tc>
        <w:tc>
          <w:tcPr>
            <w:tcW w:w="3041" w:type="dxa"/>
          </w:tcPr>
          <w:p w14:paraId="6AC6331B" w14:textId="77777777" w:rsidR="00FF35AC" w:rsidRDefault="00000000">
            <w:r>
              <w:rPr>
                <w:b/>
              </w:rPr>
              <w:t>Archivo</w:t>
            </w:r>
          </w:p>
        </w:tc>
        <w:tc>
          <w:tcPr>
            <w:tcW w:w="3041" w:type="dxa"/>
          </w:tcPr>
          <w:p w14:paraId="50A39316" w14:textId="77777777" w:rsidR="00FF35AC" w:rsidRDefault="00000000">
            <w:r>
              <w:rPr>
                <w:b/>
              </w:rPr>
              <w:t>Descripción</w:t>
            </w:r>
          </w:p>
        </w:tc>
      </w:tr>
      <w:tr w:rsidR="00FF35AC" w14:paraId="1C3185B1" w14:textId="77777777">
        <w:tc>
          <w:tcPr>
            <w:tcW w:w="3041" w:type="dxa"/>
          </w:tcPr>
          <w:p w14:paraId="164F9B1F" w14:textId="77777777" w:rsidR="00FF35AC" w:rsidRDefault="00000000">
            <w:r>
              <w:t>Modelo</w:t>
            </w:r>
          </w:p>
        </w:tc>
        <w:tc>
          <w:tcPr>
            <w:tcW w:w="3041" w:type="dxa"/>
          </w:tcPr>
          <w:p w14:paraId="06FEC2DE" w14:textId="77777777" w:rsidR="00FF35AC" w:rsidRDefault="00000000">
            <w:r>
              <w:t>ec.edu.monster.modelo\Operacion.cs</w:t>
            </w:r>
            <w:r>
              <w:br/>
              <w:t>ec.edu.monster.modelo\Categoria.cs</w:t>
            </w:r>
            <w:r>
              <w:br/>
              <w:t>ec.edu.monster.modelo\Conversion.cs</w:t>
            </w:r>
          </w:p>
        </w:tc>
        <w:tc>
          <w:tcPr>
            <w:tcW w:w="3041" w:type="dxa"/>
          </w:tcPr>
          <w:p w14:paraId="76866083" w14:textId="77777777" w:rsidR="00FF35AC" w:rsidRDefault="00000000">
            <w:r>
              <w:t>POCOs de operación, categoría y resultado</w:t>
            </w:r>
          </w:p>
        </w:tc>
      </w:tr>
      <w:tr w:rsidR="00FF35AC" w14:paraId="12D001D2" w14:textId="77777777">
        <w:tc>
          <w:tcPr>
            <w:tcW w:w="3041" w:type="dxa"/>
          </w:tcPr>
          <w:p w14:paraId="32E293C5" w14:textId="77777777" w:rsidR="00FF35AC" w:rsidRDefault="00000000">
            <w:r>
              <w:t>Controlador</w:t>
            </w:r>
          </w:p>
        </w:tc>
        <w:tc>
          <w:tcPr>
            <w:tcW w:w="3041" w:type="dxa"/>
          </w:tcPr>
          <w:p w14:paraId="394BB672" w14:textId="77777777" w:rsidR="00FF35AC" w:rsidRDefault="00000000">
            <w:r>
              <w:t>ec.edu.monster.controlador\ConversorControlador.cs</w:t>
            </w:r>
          </w:p>
        </w:tc>
        <w:tc>
          <w:tcPr>
            <w:tcW w:w="3041" w:type="dxa"/>
          </w:tcPr>
          <w:p w14:paraId="28A31100" w14:textId="77777777" w:rsidR="00FF35AC" w:rsidRDefault="00000000">
            <w:r>
              <w:t>Llama a Service1Client (WCF), valida y organiza operaciones</w:t>
            </w:r>
          </w:p>
        </w:tc>
      </w:tr>
      <w:tr w:rsidR="00FF35AC" w14:paraId="61320780" w14:textId="77777777">
        <w:tc>
          <w:tcPr>
            <w:tcW w:w="3041" w:type="dxa"/>
          </w:tcPr>
          <w:p w14:paraId="50E2A071" w14:textId="77777777" w:rsidR="00FF35AC" w:rsidRDefault="00000000">
            <w:r>
              <w:t>Vista</w:t>
            </w:r>
          </w:p>
        </w:tc>
        <w:tc>
          <w:tcPr>
            <w:tcW w:w="3041" w:type="dxa"/>
          </w:tcPr>
          <w:p w14:paraId="2131F003" w14:textId="77777777" w:rsidR="00FF35AC" w:rsidRDefault="00000000">
            <w:r>
              <w:t>ec.edu.monster.vista\LoginVista.cs</w:t>
            </w:r>
            <w:r>
              <w:br/>
              <w:t>ec.edu.monster.vista\ConversorVista.cs</w:t>
            </w:r>
          </w:p>
        </w:tc>
        <w:tc>
          <w:tcPr>
            <w:tcW w:w="3041" w:type="dxa"/>
          </w:tcPr>
          <w:p w14:paraId="13D15838" w14:textId="77777777" w:rsidR="00FF35AC" w:rsidRDefault="00000000">
            <w:r>
              <w:t>Formularios WinForms de login y conversión</w:t>
            </w:r>
          </w:p>
        </w:tc>
      </w:tr>
      <w:tr w:rsidR="00FF35AC" w14:paraId="5213552F" w14:textId="77777777">
        <w:tc>
          <w:tcPr>
            <w:tcW w:w="3041" w:type="dxa"/>
          </w:tcPr>
          <w:p w14:paraId="5756AB51" w14:textId="77777777" w:rsidR="00FF35AC" w:rsidRDefault="00000000">
            <w:r>
              <w:t>Entrada</w:t>
            </w:r>
          </w:p>
        </w:tc>
        <w:tc>
          <w:tcPr>
            <w:tcW w:w="3041" w:type="dxa"/>
          </w:tcPr>
          <w:p w14:paraId="32F718E5" w14:textId="77777777" w:rsidR="00FF35AC" w:rsidRDefault="00000000">
            <w:r>
              <w:t>Program.cs</w:t>
            </w:r>
          </w:p>
        </w:tc>
        <w:tc>
          <w:tcPr>
            <w:tcW w:w="3041" w:type="dxa"/>
          </w:tcPr>
          <w:p w14:paraId="4C82D432" w14:textId="77777777" w:rsidR="00FF35AC" w:rsidRDefault="00000000">
            <w:r>
              <w:t>Arranca la aplicación con LoginVista</w:t>
            </w:r>
          </w:p>
        </w:tc>
      </w:tr>
    </w:tbl>
    <w:p w14:paraId="4AB7CFCE" w14:textId="77777777" w:rsidR="00FF35AC" w:rsidRDefault="00000000">
      <w:pPr>
        <w:spacing w:before="40" w:after="160"/>
        <w:jc w:val="center"/>
      </w:pPr>
      <w:r>
        <w:rPr>
          <w:rFonts w:ascii="Times New Roman" w:hAnsi="Times New Roman"/>
          <w:i/>
          <w:sz w:val="20"/>
        </w:rPr>
        <w:t>Tabla 5. Arquitectura MVC del cliente escritorio WinForms</w:t>
      </w:r>
    </w:p>
    <w:p w14:paraId="08ABE29D" w14:textId="77777777" w:rsidR="00FF35AC" w:rsidRDefault="00000000">
      <w:pPr>
        <w:spacing w:before="240" w:after="120"/>
      </w:pPr>
      <w:r>
        <w:rPr>
          <w:rFonts w:ascii="Times New Roman" w:hAnsi="Times New Roman"/>
          <w:b/>
          <w:sz w:val="24"/>
        </w:rPr>
        <w:t>2.6.3 Codificación del Cliente Escritorio</w:t>
      </w:r>
    </w:p>
    <w:p w14:paraId="45214D2B" w14:textId="77777777" w:rsidR="00FF35AC" w:rsidRDefault="00000000">
      <w:pPr>
        <w:spacing w:after="120"/>
        <w:jc w:val="both"/>
      </w:pPr>
      <w:r>
        <w:rPr>
          <w:rFonts w:ascii="Times New Roman" w:hAnsi="Times New Roman"/>
          <w:sz w:val="24"/>
        </w:rPr>
        <w:t>ec.edu.monster.modelo\Operacion.cs — Modelo de operación disponible:</w:t>
      </w:r>
    </w:p>
    <w:p w14:paraId="299A43F0" w14:textId="77777777" w:rsidR="00FF35AC" w:rsidRDefault="00000000">
      <w:pPr>
        <w:shd w:val="clear" w:color="auto" w:fill="F0F0F0"/>
        <w:spacing w:after="0"/>
        <w:ind w:left="283"/>
      </w:pPr>
      <w:r>
        <w:rPr>
          <w:rFonts w:ascii="Courier New" w:hAnsi="Courier New"/>
          <w:sz w:val="18"/>
        </w:rPr>
        <w:t>namespace CLIESC_ConUni_DotNet_GR6.ec.edu.monster.modelo</w:t>
      </w:r>
    </w:p>
    <w:p w14:paraId="1E2D1572" w14:textId="77777777" w:rsidR="00FF35AC" w:rsidRDefault="00000000">
      <w:pPr>
        <w:shd w:val="clear" w:color="auto" w:fill="F0F0F0"/>
        <w:spacing w:after="0"/>
        <w:ind w:left="283"/>
      </w:pPr>
      <w:r>
        <w:rPr>
          <w:rFonts w:ascii="Courier New" w:hAnsi="Courier New"/>
          <w:sz w:val="18"/>
        </w:rPr>
        <w:t>{</w:t>
      </w:r>
    </w:p>
    <w:p w14:paraId="429C864A" w14:textId="77777777" w:rsidR="00FF35AC" w:rsidRDefault="00000000">
      <w:pPr>
        <w:shd w:val="clear" w:color="auto" w:fill="F0F0F0"/>
        <w:spacing w:after="0"/>
        <w:ind w:left="283"/>
      </w:pPr>
      <w:r>
        <w:rPr>
          <w:rFonts w:ascii="Courier New" w:hAnsi="Courier New"/>
          <w:sz w:val="18"/>
        </w:rPr>
        <w:t xml:space="preserve">    public class Operacion</w:t>
      </w:r>
    </w:p>
    <w:p w14:paraId="09D8907D" w14:textId="77777777" w:rsidR="00FF35AC" w:rsidRDefault="00000000">
      <w:pPr>
        <w:shd w:val="clear" w:color="auto" w:fill="F0F0F0"/>
        <w:spacing w:after="0"/>
        <w:ind w:left="283"/>
      </w:pPr>
      <w:r>
        <w:rPr>
          <w:rFonts w:ascii="Courier New" w:hAnsi="Courier New"/>
          <w:sz w:val="18"/>
        </w:rPr>
        <w:t xml:space="preserve">    {</w:t>
      </w:r>
    </w:p>
    <w:p w14:paraId="542BC973" w14:textId="77777777" w:rsidR="00FF35AC" w:rsidRDefault="00000000">
      <w:pPr>
        <w:shd w:val="clear" w:color="auto" w:fill="F0F0F0"/>
        <w:spacing w:after="0"/>
        <w:ind w:left="283"/>
      </w:pPr>
      <w:r>
        <w:rPr>
          <w:rFonts w:ascii="Courier New" w:hAnsi="Courier New"/>
          <w:sz w:val="18"/>
        </w:rPr>
        <w:t xml:space="preserve">        public string Nombre  { get; set; }</w:t>
      </w:r>
    </w:p>
    <w:p w14:paraId="2EDC29E7" w14:textId="77777777" w:rsidR="00FF35AC" w:rsidRDefault="00000000">
      <w:pPr>
        <w:shd w:val="clear" w:color="auto" w:fill="F0F0F0"/>
        <w:spacing w:after="0"/>
        <w:ind w:left="283"/>
      </w:pPr>
      <w:r>
        <w:rPr>
          <w:rFonts w:ascii="Courier New" w:hAnsi="Courier New"/>
          <w:sz w:val="18"/>
        </w:rPr>
        <w:t xml:space="preserve">        public string Metodo  { get; set; }</w:t>
      </w:r>
    </w:p>
    <w:p w14:paraId="4F4056B0" w14:textId="77777777" w:rsidR="00FF35AC" w:rsidRDefault="00000000">
      <w:pPr>
        <w:shd w:val="clear" w:color="auto" w:fill="F0F0F0"/>
        <w:spacing w:after="0"/>
        <w:ind w:left="283"/>
      </w:pPr>
      <w:r>
        <w:rPr>
          <w:rFonts w:ascii="Courier New" w:hAnsi="Courier New"/>
          <w:sz w:val="18"/>
        </w:rPr>
        <w:t xml:space="preserve"> </w:t>
      </w:r>
    </w:p>
    <w:p w14:paraId="724A7A9F" w14:textId="77777777" w:rsidR="00FF35AC" w:rsidRDefault="00000000">
      <w:pPr>
        <w:shd w:val="clear" w:color="auto" w:fill="F0F0F0"/>
        <w:spacing w:after="0"/>
        <w:ind w:left="283"/>
      </w:pPr>
      <w:r>
        <w:rPr>
          <w:rFonts w:ascii="Courier New" w:hAnsi="Courier New"/>
          <w:sz w:val="18"/>
        </w:rPr>
        <w:t xml:space="preserve">        public Operacion(string nombre, string metodo)</w:t>
      </w:r>
    </w:p>
    <w:p w14:paraId="2E4F1A0D" w14:textId="77777777" w:rsidR="00FF35AC" w:rsidRDefault="00000000">
      <w:pPr>
        <w:shd w:val="clear" w:color="auto" w:fill="F0F0F0"/>
        <w:spacing w:after="0"/>
        <w:ind w:left="283"/>
      </w:pPr>
      <w:r>
        <w:rPr>
          <w:rFonts w:ascii="Courier New" w:hAnsi="Courier New"/>
          <w:sz w:val="18"/>
        </w:rPr>
        <w:t xml:space="preserve">        {</w:t>
      </w:r>
    </w:p>
    <w:p w14:paraId="2BA73AF7" w14:textId="77777777" w:rsidR="00FF35AC" w:rsidRDefault="00000000">
      <w:pPr>
        <w:shd w:val="clear" w:color="auto" w:fill="F0F0F0"/>
        <w:spacing w:after="0"/>
        <w:ind w:left="283"/>
      </w:pPr>
      <w:r>
        <w:rPr>
          <w:rFonts w:ascii="Courier New" w:hAnsi="Courier New"/>
          <w:sz w:val="18"/>
        </w:rPr>
        <w:lastRenderedPageBreak/>
        <w:t xml:space="preserve">            Nombre = nombre;</w:t>
      </w:r>
    </w:p>
    <w:p w14:paraId="498DF231" w14:textId="77777777" w:rsidR="00FF35AC" w:rsidRDefault="00000000">
      <w:pPr>
        <w:shd w:val="clear" w:color="auto" w:fill="F0F0F0"/>
        <w:spacing w:after="0"/>
        <w:ind w:left="283"/>
      </w:pPr>
      <w:r>
        <w:rPr>
          <w:rFonts w:ascii="Courier New" w:hAnsi="Courier New"/>
          <w:sz w:val="18"/>
        </w:rPr>
        <w:t xml:space="preserve">            Metodo = metodo;</w:t>
      </w:r>
    </w:p>
    <w:p w14:paraId="6591212F" w14:textId="77777777" w:rsidR="00FF35AC" w:rsidRDefault="00000000">
      <w:pPr>
        <w:shd w:val="clear" w:color="auto" w:fill="F0F0F0"/>
        <w:spacing w:after="0"/>
        <w:ind w:left="283"/>
      </w:pPr>
      <w:r>
        <w:rPr>
          <w:rFonts w:ascii="Courier New" w:hAnsi="Courier New"/>
          <w:sz w:val="18"/>
        </w:rPr>
        <w:t xml:space="preserve">        }</w:t>
      </w:r>
    </w:p>
    <w:p w14:paraId="0BB2EAAF" w14:textId="77777777" w:rsidR="00FF35AC" w:rsidRDefault="00000000">
      <w:pPr>
        <w:shd w:val="clear" w:color="auto" w:fill="F0F0F0"/>
        <w:spacing w:after="0"/>
        <w:ind w:left="283"/>
      </w:pPr>
      <w:r>
        <w:rPr>
          <w:rFonts w:ascii="Courier New" w:hAnsi="Courier New"/>
          <w:sz w:val="18"/>
        </w:rPr>
        <w:t xml:space="preserve"> </w:t>
      </w:r>
    </w:p>
    <w:p w14:paraId="69E1F08C" w14:textId="77777777" w:rsidR="00FF35AC" w:rsidRDefault="00000000">
      <w:pPr>
        <w:shd w:val="clear" w:color="auto" w:fill="F0F0F0"/>
        <w:spacing w:after="0"/>
        <w:ind w:left="283"/>
      </w:pPr>
      <w:r>
        <w:rPr>
          <w:rFonts w:ascii="Courier New" w:hAnsi="Courier New"/>
          <w:sz w:val="18"/>
        </w:rPr>
        <w:t xml:space="preserve">        public override string ToString() =&gt; Nombre;</w:t>
      </w:r>
    </w:p>
    <w:p w14:paraId="1BD614CF" w14:textId="77777777" w:rsidR="00FF35AC" w:rsidRDefault="00000000">
      <w:pPr>
        <w:shd w:val="clear" w:color="auto" w:fill="F0F0F0"/>
        <w:spacing w:after="0"/>
        <w:ind w:left="283"/>
      </w:pPr>
      <w:r>
        <w:rPr>
          <w:rFonts w:ascii="Courier New" w:hAnsi="Courier New"/>
          <w:sz w:val="18"/>
        </w:rPr>
        <w:t xml:space="preserve">    }</w:t>
      </w:r>
    </w:p>
    <w:p w14:paraId="7EE91CE4" w14:textId="77777777" w:rsidR="00FF35AC" w:rsidRDefault="00000000">
      <w:pPr>
        <w:shd w:val="clear" w:color="auto" w:fill="F0F0F0"/>
        <w:spacing w:after="0"/>
        <w:ind w:left="283"/>
      </w:pPr>
      <w:r>
        <w:rPr>
          <w:rFonts w:ascii="Courier New" w:hAnsi="Courier New"/>
          <w:sz w:val="18"/>
        </w:rPr>
        <w:t>}</w:t>
      </w:r>
    </w:p>
    <w:p w14:paraId="500652E9" w14:textId="77777777" w:rsidR="00FF35AC" w:rsidRDefault="00000000">
      <w:pPr>
        <w:spacing w:before="40" w:after="160"/>
        <w:jc w:val="center"/>
      </w:pPr>
      <w:r>
        <w:rPr>
          <w:rFonts w:ascii="Times New Roman" w:hAnsi="Times New Roman"/>
          <w:i/>
          <w:sz w:val="20"/>
        </w:rPr>
        <w:t>Figura 41. Operacion.cs — modelo del cliente escritorio</w:t>
      </w:r>
    </w:p>
    <w:p w14:paraId="1DA786B2" w14:textId="77777777" w:rsidR="00FF35AC" w:rsidRDefault="00000000">
      <w:pPr>
        <w:spacing w:after="120"/>
        <w:jc w:val="both"/>
      </w:pPr>
      <w:r>
        <w:rPr>
          <w:rFonts w:ascii="Times New Roman" w:hAnsi="Times New Roman"/>
          <w:sz w:val="24"/>
        </w:rPr>
        <w:t>ec.edu.monster.controlador\ConversorControlador.cs — Controlador que usa el proxy WCF:</w:t>
      </w:r>
    </w:p>
    <w:p w14:paraId="3EE70A2B" w14:textId="77777777" w:rsidR="00FF35AC" w:rsidRDefault="00000000">
      <w:pPr>
        <w:shd w:val="clear" w:color="auto" w:fill="F0F0F0"/>
        <w:spacing w:after="0"/>
        <w:ind w:left="283"/>
      </w:pPr>
      <w:r>
        <w:rPr>
          <w:rFonts w:ascii="Courier New" w:hAnsi="Courier New"/>
          <w:sz w:val="18"/>
        </w:rPr>
        <w:t>using System.Collections.Generic;</w:t>
      </w:r>
    </w:p>
    <w:p w14:paraId="407DF39B" w14:textId="77777777" w:rsidR="00FF35AC" w:rsidRDefault="00000000">
      <w:pPr>
        <w:shd w:val="clear" w:color="auto" w:fill="F0F0F0"/>
        <w:spacing w:after="0"/>
        <w:ind w:left="283"/>
      </w:pPr>
      <w:r>
        <w:rPr>
          <w:rFonts w:ascii="Courier New" w:hAnsi="Courier New"/>
          <w:sz w:val="18"/>
        </w:rPr>
        <w:t>using System.Threading.Tasks;</w:t>
      </w:r>
    </w:p>
    <w:p w14:paraId="3AF74EEF" w14:textId="77777777" w:rsidR="00FF35AC" w:rsidRDefault="00000000">
      <w:pPr>
        <w:shd w:val="clear" w:color="auto" w:fill="F0F0F0"/>
        <w:spacing w:after="0"/>
        <w:ind w:left="283"/>
      </w:pPr>
      <w:r>
        <w:rPr>
          <w:rFonts w:ascii="Courier New" w:hAnsi="Courier New"/>
          <w:sz w:val="18"/>
        </w:rPr>
        <w:t>using CLIESC_ConUni_DotNet_GR6.Connected_Services.MiServicio;</w:t>
      </w:r>
    </w:p>
    <w:p w14:paraId="3C9C078F" w14:textId="77777777" w:rsidR="00FF35AC" w:rsidRDefault="00000000">
      <w:pPr>
        <w:shd w:val="clear" w:color="auto" w:fill="F0F0F0"/>
        <w:spacing w:after="0"/>
        <w:ind w:left="283"/>
      </w:pPr>
      <w:r>
        <w:rPr>
          <w:rFonts w:ascii="Courier New" w:hAnsi="Courier New"/>
          <w:sz w:val="18"/>
        </w:rPr>
        <w:t xml:space="preserve"> </w:t>
      </w:r>
    </w:p>
    <w:p w14:paraId="48DABF88" w14:textId="77777777" w:rsidR="00FF35AC" w:rsidRDefault="00000000">
      <w:pPr>
        <w:shd w:val="clear" w:color="auto" w:fill="F0F0F0"/>
        <w:spacing w:after="0"/>
        <w:ind w:left="283"/>
      </w:pPr>
      <w:r>
        <w:rPr>
          <w:rFonts w:ascii="Courier New" w:hAnsi="Courier New"/>
          <w:sz w:val="18"/>
        </w:rPr>
        <w:t>namespace CLIESC_ConUni_DotNet_GR6.ec.edu.monster.controlador</w:t>
      </w:r>
    </w:p>
    <w:p w14:paraId="0AF2A24C" w14:textId="77777777" w:rsidR="00FF35AC" w:rsidRDefault="00000000">
      <w:pPr>
        <w:shd w:val="clear" w:color="auto" w:fill="F0F0F0"/>
        <w:spacing w:after="0"/>
        <w:ind w:left="283"/>
      </w:pPr>
      <w:r>
        <w:rPr>
          <w:rFonts w:ascii="Courier New" w:hAnsi="Courier New"/>
          <w:sz w:val="18"/>
        </w:rPr>
        <w:t>{</w:t>
      </w:r>
    </w:p>
    <w:p w14:paraId="1948E194" w14:textId="77777777" w:rsidR="00FF35AC" w:rsidRDefault="00000000">
      <w:pPr>
        <w:shd w:val="clear" w:color="auto" w:fill="F0F0F0"/>
        <w:spacing w:after="0"/>
        <w:ind w:left="283"/>
      </w:pPr>
      <w:r>
        <w:rPr>
          <w:rFonts w:ascii="Courier New" w:hAnsi="Courier New"/>
          <w:sz w:val="18"/>
        </w:rPr>
        <w:t xml:space="preserve">    public class ConversorControlador</w:t>
      </w:r>
    </w:p>
    <w:p w14:paraId="1C02A570" w14:textId="77777777" w:rsidR="00FF35AC" w:rsidRDefault="00000000">
      <w:pPr>
        <w:shd w:val="clear" w:color="auto" w:fill="F0F0F0"/>
        <w:spacing w:after="0"/>
        <w:ind w:left="283"/>
      </w:pPr>
      <w:r>
        <w:rPr>
          <w:rFonts w:ascii="Courier New" w:hAnsi="Courier New"/>
          <w:sz w:val="18"/>
        </w:rPr>
        <w:t xml:space="preserve">    {</w:t>
      </w:r>
    </w:p>
    <w:p w14:paraId="2C9175C8" w14:textId="77777777" w:rsidR="00FF35AC" w:rsidRDefault="00000000">
      <w:pPr>
        <w:shd w:val="clear" w:color="auto" w:fill="F0F0F0"/>
        <w:spacing w:after="0"/>
        <w:ind w:left="283"/>
      </w:pPr>
      <w:r>
        <w:rPr>
          <w:rFonts w:ascii="Courier New" w:hAnsi="Courier New"/>
          <w:sz w:val="18"/>
        </w:rPr>
        <w:t xml:space="preserve">        private Service1Client _servicioWS;</w:t>
      </w:r>
    </w:p>
    <w:p w14:paraId="6360470E" w14:textId="77777777" w:rsidR="00FF35AC" w:rsidRDefault="00000000">
      <w:pPr>
        <w:shd w:val="clear" w:color="auto" w:fill="F0F0F0"/>
        <w:spacing w:after="0"/>
        <w:ind w:left="283"/>
      </w:pPr>
      <w:r>
        <w:rPr>
          <w:rFonts w:ascii="Courier New" w:hAnsi="Courier New"/>
          <w:sz w:val="18"/>
        </w:rPr>
        <w:t xml:space="preserve"> </w:t>
      </w:r>
    </w:p>
    <w:p w14:paraId="7F92D646" w14:textId="77777777" w:rsidR="00FF35AC" w:rsidRDefault="00000000">
      <w:pPr>
        <w:shd w:val="clear" w:color="auto" w:fill="F0F0F0"/>
        <w:spacing w:after="0"/>
        <w:ind w:left="283"/>
      </w:pPr>
      <w:r>
        <w:rPr>
          <w:rFonts w:ascii="Courier New" w:hAnsi="Courier New"/>
          <w:sz w:val="18"/>
        </w:rPr>
        <w:t xml:space="preserve">        public ConversorControlador()</w:t>
      </w:r>
    </w:p>
    <w:p w14:paraId="3F3334BD" w14:textId="77777777" w:rsidR="00FF35AC" w:rsidRDefault="00000000">
      <w:pPr>
        <w:shd w:val="clear" w:color="auto" w:fill="F0F0F0"/>
        <w:spacing w:after="0"/>
        <w:ind w:left="283"/>
      </w:pPr>
      <w:r>
        <w:rPr>
          <w:rFonts w:ascii="Courier New" w:hAnsi="Courier New"/>
          <w:sz w:val="18"/>
        </w:rPr>
        <w:t xml:space="preserve">        {</w:t>
      </w:r>
    </w:p>
    <w:p w14:paraId="2A7B137F" w14:textId="77777777" w:rsidR="00FF35AC" w:rsidRDefault="00000000">
      <w:pPr>
        <w:shd w:val="clear" w:color="auto" w:fill="F0F0F0"/>
        <w:spacing w:after="0"/>
        <w:ind w:left="283"/>
      </w:pPr>
      <w:r>
        <w:rPr>
          <w:rFonts w:ascii="Courier New" w:hAnsi="Courier New"/>
          <w:sz w:val="18"/>
        </w:rPr>
        <w:t xml:space="preserve">            _servicioWS = new Service1Client();</w:t>
      </w:r>
    </w:p>
    <w:p w14:paraId="4EA7CB00" w14:textId="77777777" w:rsidR="00FF35AC" w:rsidRDefault="00000000">
      <w:pPr>
        <w:shd w:val="clear" w:color="auto" w:fill="F0F0F0"/>
        <w:spacing w:after="0"/>
        <w:ind w:left="283"/>
      </w:pPr>
      <w:r>
        <w:rPr>
          <w:rFonts w:ascii="Courier New" w:hAnsi="Courier New"/>
          <w:sz w:val="18"/>
        </w:rPr>
        <w:t xml:space="preserve">        }</w:t>
      </w:r>
    </w:p>
    <w:p w14:paraId="16238D01" w14:textId="77777777" w:rsidR="00FF35AC" w:rsidRDefault="00000000">
      <w:pPr>
        <w:shd w:val="clear" w:color="auto" w:fill="F0F0F0"/>
        <w:spacing w:after="0"/>
        <w:ind w:left="283"/>
      </w:pPr>
      <w:r>
        <w:rPr>
          <w:rFonts w:ascii="Courier New" w:hAnsi="Courier New"/>
          <w:sz w:val="18"/>
        </w:rPr>
        <w:t xml:space="preserve"> </w:t>
      </w:r>
    </w:p>
    <w:p w14:paraId="6CE51635" w14:textId="77777777" w:rsidR="00FF35AC" w:rsidRDefault="00000000">
      <w:pPr>
        <w:shd w:val="clear" w:color="auto" w:fill="F0F0F0"/>
        <w:spacing w:after="0"/>
        <w:ind w:left="283"/>
      </w:pPr>
      <w:r>
        <w:rPr>
          <w:rFonts w:ascii="Courier New" w:hAnsi="Courier New"/>
          <w:sz w:val="18"/>
        </w:rPr>
        <w:t xml:space="preserve">        public Dictionary&lt;string, List&lt;string&gt;&gt; ObtenerOperacionesPorCategoria()</w:t>
      </w:r>
    </w:p>
    <w:p w14:paraId="2B91EDF6" w14:textId="77777777" w:rsidR="00FF35AC" w:rsidRDefault="00000000">
      <w:pPr>
        <w:shd w:val="clear" w:color="auto" w:fill="F0F0F0"/>
        <w:spacing w:after="0"/>
        <w:ind w:left="283"/>
      </w:pPr>
      <w:r>
        <w:rPr>
          <w:rFonts w:ascii="Courier New" w:hAnsi="Courier New"/>
          <w:sz w:val="18"/>
        </w:rPr>
        <w:t xml:space="preserve">        {</w:t>
      </w:r>
    </w:p>
    <w:p w14:paraId="1862AFD7" w14:textId="77777777" w:rsidR="00FF35AC" w:rsidRDefault="00000000">
      <w:pPr>
        <w:shd w:val="clear" w:color="auto" w:fill="F0F0F0"/>
        <w:spacing w:after="0"/>
        <w:ind w:left="283"/>
      </w:pPr>
      <w:r>
        <w:rPr>
          <w:rFonts w:ascii="Courier New" w:hAnsi="Courier New"/>
          <w:sz w:val="18"/>
        </w:rPr>
        <w:t xml:space="preserve">            return new Dictionary&lt;string, List&lt;string&gt;&gt;</w:t>
      </w:r>
    </w:p>
    <w:p w14:paraId="1D008ACC" w14:textId="77777777" w:rsidR="00FF35AC" w:rsidRDefault="00000000">
      <w:pPr>
        <w:shd w:val="clear" w:color="auto" w:fill="F0F0F0"/>
        <w:spacing w:after="0"/>
        <w:ind w:left="283"/>
      </w:pPr>
      <w:r>
        <w:rPr>
          <w:rFonts w:ascii="Courier New" w:hAnsi="Courier New"/>
          <w:sz w:val="18"/>
        </w:rPr>
        <w:t xml:space="preserve">            {</w:t>
      </w:r>
    </w:p>
    <w:p w14:paraId="38D976B9" w14:textId="77777777" w:rsidR="00FF35AC" w:rsidRDefault="00000000">
      <w:pPr>
        <w:shd w:val="clear" w:color="auto" w:fill="F0F0F0"/>
        <w:spacing w:after="0"/>
        <w:ind w:left="283"/>
      </w:pPr>
      <w:r>
        <w:rPr>
          <w:rFonts w:ascii="Courier New" w:hAnsi="Courier New"/>
          <w:sz w:val="18"/>
        </w:rPr>
        <w:t xml:space="preserve">                { "TEMPERATURA", new List&lt;string&gt; {</w:t>
      </w:r>
    </w:p>
    <w:p w14:paraId="09AC5D0B" w14:textId="77777777" w:rsidR="00FF35AC" w:rsidRDefault="00000000">
      <w:pPr>
        <w:shd w:val="clear" w:color="auto" w:fill="F0F0F0"/>
        <w:spacing w:after="0"/>
        <w:ind w:left="283"/>
      </w:pPr>
      <w:r>
        <w:rPr>
          <w:rFonts w:ascii="Courier New" w:hAnsi="Courier New"/>
          <w:sz w:val="18"/>
        </w:rPr>
        <w:t xml:space="preserve">                    "Celsius a Fahrenheit","Fahrenheit a Celsius",</w:t>
      </w:r>
    </w:p>
    <w:p w14:paraId="347A2D90" w14:textId="77777777" w:rsidR="00FF35AC" w:rsidRDefault="00000000">
      <w:pPr>
        <w:shd w:val="clear" w:color="auto" w:fill="F0F0F0"/>
        <w:spacing w:after="0"/>
        <w:ind w:left="283"/>
      </w:pPr>
      <w:r>
        <w:rPr>
          <w:rFonts w:ascii="Courier New" w:hAnsi="Courier New"/>
          <w:sz w:val="18"/>
        </w:rPr>
        <w:t xml:space="preserve">                    "Celsius a Kelvin","Kelvin a Celsius" } },</w:t>
      </w:r>
    </w:p>
    <w:p w14:paraId="4E32BA7D" w14:textId="77777777" w:rsidR="00FF35AC" w:rsidRDefault="00000000">
      <w:pPr>
        <w:shd w:val="clear" w:color="auto" w:fill="F0F0F0"/>
        <w:spacing w:after="0"/>
        <w:ind w:left="283"/>
      </w:pPr>
      <w:r>
        <w:rPr>
          <w:rFonts w:ascii="Courier New" w:hAnsi="Courier New"/>
          <w:sz w:val="18"/>
        </w:rPr>
        <w:t xml:space="preserve">                { "LONGITUD", new List&lt;string&gt; {</w:t>
      </w:r>
    </w:p>
    <w:p w14:paraId="0B292AB3" w14:textId="77777777" w:rsidR="00FF35AC" w:rsidRDefault="00000000">
      <w:pPr>
        <w:shd w:val="clear" w:color="auto" w:fill="F0F0F0"/>
        <w:spacing w:after="0"/>
        <w:ind w:left="283"/>
      </w:pPr>
      <w:r>
        <w:rPr>
          <w:rFonts w:ascii="Courier New" w:hAnsi="Courier New"/>
          <w:sz w:val="18"/>
        </w:rPr>
        <w:t xml:space="preserve">                    "Km a Metros","Metros a Cm","Pulgadas a Cm","Pies a Metros","Millas a Km" } },</w:t>
      </w:r>
    </w:p>
    <w:p w14:paraId="4557CDF9" w14:textId="77777777" w:rsidR="00FF35AC" w:rsidRDefault="00000000">
      <w:pPr>
        <w:shd w:val="clear" w:color="auto" w:fill="F0F0F0"/>
        <w:spacing w:after="0"/>
        <w:ind w:left="283"/>
      </w:pPr>
      <w:r>
        <w:rPr>
          <w:rFonts w:ascii="Courier New" w:hAnsi="Courier New"/>
          <w:sz w:val="18"/>
        </w:rPr>
        <w:t xml:space="preserve">                { "MASA", new List&lt;string&gt; {</w:t>
      </w:r>
    </w:p>
    <w:p w14:paraId="5485A518" w14:textId="77777777" w:rsidR="00FF35AC" w:rsidRDefault="00000000">
      <w:pPr>
        <w:shd w:val="clear" w:color="auto" w:fill="F0F0F0"/>
        <w:spacing w:after="0"/>
        <w:ind w:left="283"/>
      </w:pPr>
      <w:r>
        <w:rPr>
          <w:rFonts w:ascii="Courier New" w:hAnsi="Courier New"/>
          <w:sz w:val="18"/>
        </w:rPr>
        <w:t xml:space="preserve">                    "Kg a Gramos","Gramos a Mg","Libras a Kg","Onzas a Gramos","Toneladas a Kg" } },</w:t>
      </w:r>
    </w:p>
    <w:p w14:paraId="261B692E" w14:textId="77777777" w:rsidR="00FF35AC" w:rsidRDefault="00000000">
      <w:pPr>
        <w:shd w:val="clear" w:color="auto" w:fill="F0F0F0"/>
        <w:spacing w:after="0"/>
        <w:ind w:left="283"/>
      </w:pPr>
      <w:r>
        <w:rPr>
          <w:rFonts w:ascii="Courier New" w:hAnsi="Courier New"/>
          <w:sz w:val="18"/>
        </w:rPr>
        <w:t xml:space="preserve">            };</w:t>
      </w:r>
    </w:p>
    <w:p w14:paraId="049ECCED" w14:textId="77777777" w:rsidR="00FF35AC" w:rsidRDefault="00000000">
      <w:pPr>
        <w:shd w:val="clear" w:color="auto" w:fill="F0F0F0"/>
        <w:spacing w:after="0"/>
        <w:ind w:left="283"/>
      </w:pPr>
      <w:r>
        <w:rPr>
          <w:rFonts w:ascii="Courier New" w:hAnsi="Courier New"/>
          <w:sz w:val="18"/>
        </w:rPr>
        <w:t xml:space="preserve">        }</w:t>
      </w:r>
    </w:p>
    <w:p w14:paraId="5B2850F3" w14:textId="77777777" w:rsidR="00FF35AC" w:rsidRDefault="00000000">
      <w:pPr>
        <w:shd w:val="clear" w:color="auto" w:fill="F0F0F0"/>
        <w:spacing w:after="0"/>
        <w:ind w:left="283"/>
      </w:pPr>
      <w:r>
        <w:rPr>
          <w:rFonts w:ascii="Courier New" w:hAnsi="Courier New"/>
          <w:sz w:val="18"/>
        </w:rPr>
        <w:t xml:space="preserve"> </w:t>
      </w:r>
    </w:p>
    <w:p w14:paraId="34B6649A" w14:textId="77777777" w:rsidR="00FF35AC" w:rsidRDefault="00000000">
      <w:pPr>
        <w:shd w:val="clear" w:color="auto" w:fill="F0F0F0"/>
        <w:spacing w:after="0"/>
        <w:ind w:left="283"/>
      </w:pPr>
      <w:r>
        <w:rPr>
          <w:rFonts w:ascii="Courier New" w:hAnsi="Courier New"/>
          <w:sz w:val="18"/>
        </w:rPr>
        <w:t xml:space="preserve">        public async Task&lt;double&gt; ConvertirAsync(string categoria, string operacion, double valor)</w:t>
      </w:r>
    </w:p>
    <w:p w14:paraId="543E381E" w14:textId="77777777" w:rsidR="00FF35AC" w:rsidRDefault="00000000">
      <w:pPr>
        <w:shd w:val="clear" w:color="auto" w:fill="F0F0F0"/>
        <w:spacing w:after="0"/>
        <w:ind w:left="283"/>
      </w:pPr>
      <w:r>
        <w:rPr>
          <w:rFonts w:ascii="Courier New" w:hAnsi="Courier New"/>
          <w:sz w:val="18"/>
        </w:rPr>
        <w:t xml:space="preserve">        {</w:t>
      </w:r>
    </w:p>
    <w:p w14:paraId="71FBBE5F" w14:textId="77777777" w:rsidR="00FF35AC" w:rsidRDefault="00000000">
      <w:pPr>
        <w:shd w:val="clear" w:color="auto" w:fill="F0F0F0"/>
        <w:spacing w:after="0"/>
        <w:ind w:left="283"/>
      </w:pPr>
      <w:r>
        <w:rPr>
          <w:rFonts w:ascii="Courier New" w:hAnsi="Courier New"/>
          <w:sz w:val="18"/>
        </w:rPr>
        <w:t xml:space="preserve">            return categoria switch</w:t>
      </w:r>
    </w:p>
    <w:p w14:paraId="61C33CCB" w14:textId="77777777" w:rsidR="00FF35AC" w:rsidRDefault="00000000">
      <w:pPr>
        <w:shd w:val="clear" w:color="auto" w:fill="F0F0F0"/>
        <w:spacing w:after="0"/>
        <w:ind w:left="283"/>
      </w:pPr>
      <w:r>
        <w:rPr>
          <w:rFonts w:ascii="Courier New" w:hAnsi="Courier New"/>
          <w:sz w:val="18"/>
        </w:rPr>
        <w:t xml:space="preserve">            {</w:t>
      </w:r>
    </w:p>
    <w:p w14:paraId="1A00225F" w14:textId="77777777" w:rsidR="00FF35AC" w:rsidRDefault="00000000">
      <w:pPr>
        <w:shd w:val="clear" w:color="auto" w:fill="F0F0F0"/>
        <w:spacing w:after="0"/>
        <w:ind w:left="283"/>
      </w:pPr>
      <w:r>
        <w:rPr>
          <w:rFonts w:ascii="Courier New" w:hAnsi="Courier New"/>
          <w:sz w:val="18"/>
        </w:rPr>
        <w:t xml:space="preserve">                "TEMPERATURA" =&gt; operacion switch</w:t>
      </w:r>
    </w:p>
    <w:p w14:paraId="12335C33" w14:textId="77777777" w:rsidR="00FF35AC" w:rsidRDefault="00000000">
      <w:pPr>
        <w:shd w:val="clear" w:color="auto" w:fill="F0F0F0"/>
        <w:spacing w:after="0"/>
        <w:ind w:left="283"/>
      </w:pPr>
      <w:r>
        <w:rPr>
          <w:rFonts w:ascii="Courier New" w:hAnsi="Courier New"/>
          <w:sz w:val="18"/>
        </w:rPr>
        <w:t xml:space="preserve">                {</w:t>
      </w:r>
    </w:p>
    <w:p w14:paraId="5764C128" w14:textId="77777777" w:rsidR="00FF35AC" w:rsidRDefault="00000000">
      <w:pPr>
        <w:shd w:val="clear" w:color="auto" w:fill="F0F0F0"/>
        <w:spacing w:after="0"/>
        <w:ind w:left="283"/>
      </w:pPr>
      <w:r>
        <w:rPr>
          <w:rFonts w:ascii="Courier New" w:hAnsi="Courier New"/>
          <w:sz w:val="18"/>
        </w:rPr>
        <w:t xml:space="preserve">                    "Celsius a Fahrenheit"  =&gt; await _servicioWS.CelsiusAFahrenheitAsync(valor),</w:t>
      </w:r>
    </w:p>
    <w:p w14:paraId="4F52F0F3" w14:textId="77777777" w:rsidR="00FF35AC" w:rsidRDefault="00000000">
      <w:pPr>
        <w:shd w:val="clear" w:color="auto" w:fill="F0F0F0"/>
        <w:spacing w:after="0"/>
        <w:ind w:left="283"/>
      </w:pPr>
      <w:r>
        <w:rPr>
          <w:rFonts w:ascii="Courier New" w:hAnsi="Courier New"/>
          <w:sz w:val="18"/>
        </w:rPr>
        <w:t xml:space="preserve">                    "Fahrenheit a Celsius"  =&gt; await _servicioWS.FahrenheitACelsiusAsync(valor),</w:t>
      </w:r>
    </w:p>
    <w:p w14:paraId="3BF276D0" w14:textId="77777777" w:rsidR="00FF35AC" w:rsidRDefault="00000000">
      <w:pPr>
        <w:shd w:val="clear" w:color="auto" w:fill="F0F0F0"/>
        <w:spacing w:after="0"/>
        <w:ind w:left="283"/>
      </w:pPr>
      <w:r>
        <w:rPr>
          <w:rFonts w:ascii="Courier New" w:hAnsi="Courier New"/>
          <w:sz w:val="18"/>
        </w:rPr>
        <w:lastRenderedPageBreak/>
        <w:t xml:space="preserve">                    "Celsius a Kelvin"      =&gt; await _servicioWS.CelsiusAKelvinAsync(valor),</w:t>
      </w:r>
    </w:p>
    <w:p w14:paraId="5FC4EFEA" w14:textId="77777777" w:rsidR="00FF35AC" w:rsidRDefault="00000000">
      <w:pPr>
        <w:shd w:val="clear" w:color="auto" w:fill="F0F0F0"/>
        <w:spacing w:after="0"/>
        <w:ind w:left="283"/>
      </w:pPr>
      <w:r>
        <w:rPr>
          <w:rFonts w:ascii="Courier New" w:hAnsi="Courier New"/>
          <w:sz w:val="18"/>
        </w:rPr>
        <w:t xml:space="preserve">                    "Kelvin a Celsius"      =&gt; await _servicioWS.KelvinACelsiusAsync(valor),</w:t>
      </w:r>
    </w:p>
    <w:p w14:paraId="2134C27F" w14:textId="77777777" w:rsidR="00FF35AC" w:rsidRDefault="00000000">
      <w:pPr>
        <w:shd w:val="clear" w:color="auto" w:fill="F0F0F0"/>
        <w:spacing w:after="0"/>
        <w:ind w:left="283"/>
      </w:pPr>
      <w:r>
        <w:rPr>
          <w:rFonts w:ascii="Courier New" w:hAnsi="Courier New"/>
          <w:sz w:val="18"/>
        </w:rPr>
        <w:t xml:space="preserve">                    _ =&gt; 0</w:t>
      </w:r>
    </w:p>
    <w:p w14:paraId="0016377D" w14:textId="77777777" w:rsidR="00FF35AC" w:rsidRDefault="00000000">
      <w:pPr>
        <w:shd w:val="clear" w:color="auto" w:fill="F0F0F0"/>
        <w:spacing w:after="0"/>
        <w:ind w:left="283"/>
      </w:pPr>
      <w:r>
        <w:rPr>
          <w:rFonts w:ascii="Courier New" w:hAnsi="Courier New"/>
          <w:sz w:val="18"/>
        </w:rPr>
        <w:t xml:space="preserve">                },</w:t>
      </w:r>
    </w:p>
    <w:p w14:paraId="6F5B7679" w14:textId="77777777" w:rsidR="00FF35AC" w:rsidRDefault="00000000">
      <w:pPr>
        <w:shd w:val="clear" w:color="auto" w:fill="F0F0F0"/>
        <w:spacing w:after="0"/>
        <w:ind w:left="283"/>
      </w:pPr>
      <w:r>
        <w:rPr>
          <w:rFonts w:ascii="Courier New" w:hAnsi="Courier New"/>
          <w:sz w:val="18"/>
        </w:rPr>
        <w:t xml:space="preserve">                "LONGITUD" =&gt; operacion switch</w:t>
      </w:r>
    </w:p>
    <w:p w14:paraId="22DCE56A" w14:textId="77777777" w:rsidR="00FF35AC" w:rsidRDefault="00000000">
      <w:pPr>
        <w:shd w:val="clear" w:color="auto" w:fill="F0F0F0"/>
        <w:spacing w:after="0"/>
        <w:ind w:left="283"/>
      </w:pPr>
      <w:r>
        <w:rPr>
          <w:rFonts w:ascii="Courier New" w:hAnsi="Courier New"/>
          <w:sz w:val="18"/>
        </w:rPr>
        <w:t xml:space="preserve">                {</w:t>
      </w:r>
    </w:p>
    <w:p w14:paraId="0F59D287" w14:textId="77777777" w:rsidR="00FF35AC" w:rsidRDefault="00000000">
      <w:pPr>
        <w:shd w:val="clear" w:color="auto" w:fill="F0F0F0"/>
        <w:spacing w:after="0"/>
        <w:ind w:left="283"/>
      </w:pPr>
      <w:r>
        <w:rPr>
          <w:rFonts w:ascii="Courier New" w:hAnsi="Courier New"/>
          <w:sz w:val="18"/>
        </w:rPr>
        <w:t xml:space="preserve">                    "Km a Metros"     =&gt; await _servicioWS.KmAMetrosAsync(valor),</w:t>
      </w:r>
    </w:p>
    <w:p w14:paraId="03EE2F4E" w14:textId="77777777" w:rsidR="00FF35AC" w:rsidRDefault="00000000">
      <w:pPr>
        <w:shd w:val="clear" w:color="auto" w:fill="F0F0F0"/>
        <w:spacing w:after="0"/>
        <w:ind w:left="283"/>
      </w:pPr>
      <w:r>
        <w:rPr>
          <w:rFonts w:ascii="Courier New" w:hAnsi="Courier New"/>
          <w:sz w:val="18"/>
        </w:rPr>
        <w:t xml:space="preserve">                    "Metros a Cm"     =&gt; await _servicioWS.MetrosACmAsync(valor),</w:t>
      </w:r>
    </w:p>
    <w:p w14:paraId="639987E5" w14:textId="77777777" w:rsidR="00FF35AC" w:rsidRDefault="00000000">
      <w:pPr>
        <w:shd w:val="clear" w:color="auto" w:fill="F0F0F0"/>
        <w:spacing w:after="0"/>
        <w:ind w:left="283"/>
      </w:pPr>
      <w:r>
        <w:rPr>
          <w:rFonts w:ascii="Courier New" w:hAnsi="Courier New"/>
          <w:sz w:val="18"/>
        </w:rPr>
        <w:t xml:space="preserve">                    "Pulgadas a Cm"   =&gt; await _servicioWS.PulgadasACmAsync(valor),</w:t>
      </w:r>
    </w:p>
    <w:p w14:paraId="13FF3DC0" w14:textId="77777777" w:rsidR="00FF35AC" w:rsidRDefault="00000000">
      <w:pPr>
        <w:shd w:val="clear" w:color="auto" w:fill="F0F0F0"/>
        <w:spacing w:after="0"/>
        <w:ind w:left="283"/>
      </w:pPr>
      <w:r>
        <w:rPr>
          <w:rFonts w:ascii="Courier New" w:hAnsi="Courier New"/>
          <w:sz w:val="18"/>
        </w:rPr>
        <w:t xml:space="preserve">                    "Pies a Metros"   =&gt; await _servicioWS.PiesAMetrosAsync(valor),</w:t>
      </w:r>
    </w:p>
    <w:p w14:paraId="41F0B542" w14:textId="77777777" w:rsidR="00FF35AC" w:rsidRDefault="00000000">
      <w:pPr>
        <w:shd w:val="clear" w:color="auto" w:fill="F0F0F0"/>
        <w:spacing w:after="0"/>
        <w:ind w:left="283"/>
      </w:pPr>
      <w:r>
        <w:rPr>
          <w:rFonts w:ascii="Courier New" w:hAnsi="Courier New"/>
          <w:sz w:val="18"/>
        </w:rPr>
        <w:t xml:space="preserve">                    "Millas a Km"     =&gt; await _servicioWS.MillasAKmAsync(valor),</w:t>
      </w:r>
    </w:p>
    <w:p w14:paraId="4A667BE5" w14:textId="77777777" w:rsidR="00FF35AC" w:rsidRDefault="00000000">
      <w:pPr>
        <w:shd w:val="clear" w:color="auto" w:fill="F0F0F0"/>
        <w:spacing w:after="0"/>
        <w:ind w:left="283"/>
      </w:pPr>
      <w:r>
        <w:rPr>
          <w:rFonts w:ascii="Courier New" w:hAnsi="Courier New"/>
          <w:sz w:val="18"/>
        </w:rPr>
        <w:t xml:space="preserve">                    _ =&gt; 0</w:t>
      </w:r>
    </w:p>
    <w:p w14:paraId="58ABCEA4" w14:textId="77777777" w:rsidR="00FF35AC" w:rsidRDefault="00000000">
      <w:pPr>
        <w:shd w:val="clear" w:color="auto" w:fill="F0F0F0"/>
        <w:spacing w:after="0"/>
        <w:ind w:left="283"/>
      </w:pPr>
      <w:r>
        <w:rPr>
          <w:rFonts w:ascii="Courier New" w:hAnsi="Courier New"/>
          <w:sz w:val="18"/>
        </w:rPr>
        <w:t xml:space="preserve">                },</w:t>
      </w:r>
    </w:p>
    <w:p w14:paraId="52234A3C" w14:textId="77777777" w:rsidR="00FF35AC" w:rsidRDefault="00000000">
      <w:pPr>
        <w:shd w:val="clear" w:color="auto" w:fill="F0F0F0"/>
        <w:spacing w:after="0"/>
        <w:ind w:left="283"/>
      </w:pPr>
      <w:r>
        <w:rPr>
          <w:rFonts w:ascii="Courier New" w:hAnsi="Courier New"/>
          <w:sz w:val="18"/>
        </w:rPr>
        <w:t xml:space="preserve">                "MASA" =&gt; operacion switch</w:t>
      </w:r>
    </w:p>
    <w:p w14:paraId="2EE3C5C7" w14:textId="77777777" w:rsidR="00FF35AC" w:rsidRDefault="00000000">
      <w:pPr>
        <w:shd w:val="clear" w:color="auto" w:fill="F0F0F0"/>
        <w:spacing w:after="0"/>
        <w:ind w:left="283"/>
      </w:pPr>
      <w:r>
        <w:rPr>
          <w:rFonts w:ascii="Courier New" w:hAnsi="Courier New"/>
          <w:sz w:val="18"/>
        </w:rPr>
        <w:t xml:space="preserve">                {</w:t>
      </w:r>
    </w:p>
    <w:p w14:paraId="73271EEF" w14:textId="77777777" w:rsidR="00FF35AC" w:rsidRDefault="00000000">
      <w:pPr>
        <w:shd w:val="clear" w:color="auto" w:fill="F0F0F0"/>
        <w:spacing w:after="0"/>
        <w:ind w:left="283"/>
      </w:pPr>
      <w:r>
        <w:rPr>
          <w:rFonts w:ascii="Courier New" w:hAnsi="Courier New"/>
          <w:sz w:val="18"/>
        </w:rPr>
        <w:t xml:space="preserve">                    "Kg a Gramos"     =&gt; await _servicioWS.KgAGramosAsync(valor),</w:t>
      </w:r>
    </w:p>
    <w:p w14:paraId="3EDAA724" w14:textId="77777777" w:rsidR="00FF35AC" w:rsidRDefault="00000000">
      <w:pPr>
        <w:shd w:val="clear" w:color="auto" w:fill="F0F0F0"/>
        <w:spacing w:after="0"/>
        <w:ind w:left="283"/>
      </w:pPr>
      <w:r>
        <w:rPr>
          <w:rFonts w:ascii="Courier New" w:hAnsi="Courier New"/>
          <w:sz w:val="18"/>
        </w:rPr>
        <w:t xml:space="preserve">                    "Gramos a Mg"     =&gt; await _servicioWS.GramosAMgAsync(valor),</w:t>
      </w:r>
    </w:p>
    <w:p w14:paraId="654AF4B4" w14:textId="77777777" w:rsidR="00FF35AC" w:rsidRDefault="00000000">
      <w:pPr>
        <w:shd w:val="clear" w:color="auto" w:fill="F0F0F0"/>
        <w:spacing w:after="0"/>
        <w:ind w:left="283"/>
      </w:pPr>
      <w:r>
        <w:rPr>
          <w:rFonts w:ascii="Courier New" w:hAnsi="Courier New"/>
          <w:sz w:val="18"/>
        </w:rPr>
        <w:t xml:space="preserve">                    "Libras a Kg"     =&gt; await _servicioWS.LibrasAKgAsync(valor),</w:t>
      </w:r>
    </w:p>
    <w:p w14:paraId="079A9B6C" w14:textId="77777777" w:rsidR="00FF35AC" w:rsidRDefault="00000000">
      <w:pPr>
        <w:shd w:val="clear" w:color="auto" w:fill="F0F0F0"/>
        <w:spacing w:after="0"/>
        <w:ind w:left="283"/>
      </w:pPr>
      <w:r>
        <w:rPr>
          <w:rFonts w:ascii="Courier New" w:hAnsi="Courier New"/>
          <w:sz w:val="18"/>
        </w:rPr>
        <w:t xml:space="preserve">                    "Onzas a Gramos"  =&gt; await _servicioWS.OnzasAGramosAsync(valor),</w:t>
      </w:r>
    </w:p>
    <w:p w14:paraId="514945A4" w14:textId="77777777" w:rsidR="00FF35AC" w:rsidRDefault="00000000">
      <w:pPr>
        <w:shd w:val="clear" w:color="auto" w:fill="F0F0F0"/>
        <w:spacing w:after="0"/>
        <w:ind w:left="283"/>
      </w:pPr>
      <w:r>
        <w:rPr>
          <w:rFonts w:ascii="Courier New" w:hAnsi="Courier New"/>
          <w:sz w:val="18"/>
        </w:rPr>
        <w:t xml:space="preserve">                    "Toneladas a Kg"  =&gt; await _servicioWS.ToneladasAKgAsync(valor),</w:t>
      </w:r>
    </w:p>
    <w:p w14:paraId="03018264" w14:textId="77777777" w:rsidR="00FF35AC" w:rsidRDefault="00000000">
      <w:pPr>
        <w:shd w:val="clear" w:color="auto" w:fill="F0F0F0"/>
        <w:spacing w:after="0"/>
        <w:ind w:left="283"/>
      </w:pPr>
      <w:r>
        <w:rPr>
          <w:rFonts w:ascii="Courier New" w:hAnsi="Courier New"/>
          <w:sz w:val="18"/>
        </w:rPr>
        <w:t xml:space="preserve">                    _ =&gt; 0</w:t>
      </w:r>
    </w:p>
    <w:p w14:paraId="6BF3F9B0" w14:textId="77777777" w:rsidR="00FF35AC" w:rsidRDefault="00000000">
      <w:pPr>
        <w:shd w:val="clear" w:color="auto" w:fill="F0F0F0"/>
        <w:spacing w:after="0"/>
        <w:ind w:left="283"/>
      </w:pPr>
      <w:r>
        <w:rPr>
          <w:rFonts w:ascii="Courier New" w:hAnsi="Courier New"/>
          <w:sz w:val="18"/>
        </w:rPr>
        <w:t xml:space="preserve">                },</w:t>
      </w:r>
    </w:p>
    <w:p w14:paraId="09BEBA19" w14:textId="77777777" w:rsidR="00FF35AC" w:rsidRDefault="00000000">
      <w:pPr>
        <w:shd w:val="clear" w:color="auto" w:fill="F0F0F0"/>
        <w:spacing w:after="0"/>
        <w:ind w:left="283"/>
      </w:pPr>
      <w:r>
        <w:rPr>
          <w:rFonts w:ascii="Courier New" w:hAnsi="Courier New"/>
          <w:sz w:val="18"/>
        </w:rPr>
        <w:t xml:space="preserve">                _ =&gt; 0</w:t>
      </w:r>
    </w:p>
    <w:p w14:paraId="74F5FD83" w14:textId="77777777" w:rsidR="00FF35AC" w:rsidRDefault="00000000">
      <w:pPr>
        <w:shd w:val="clear" w:color="auto" w:fill="F0F0F0"/>
        <w:spacing w:after="0"/>
        <w:ind w:left="283"/>
      </w:pPr>
      <w:r>
        <w:rPr>
          <w:rFonts w:ascii="Courier New" w:hAnsi="Courier New"/>
          <w:sz w:val="18"/>
        </w:rPr>
        <w:t xml:space="preserve">            };</w:t>
      </w:r>
    </w:p>
    <w:p w14:paraId="1C0B7FC8" w14:textId="77777777" w:rsidR="00FF35AC" w:rsidRDefault="00000000">
      <w:pPr>
        <w:shd w:val="clear" w:color="auto" w:fill="F0F0F0"/>
        <w:spacing w:after="0"/>
        <w:ind w:left="283"/>
      </w:pPr>
      <w:r>
        <w:rPr>
          <w:rFonts w:ascii="Courier New" w:hAnsi="Courier New"/>
          <w:sz w:val="18"/>
        </w:rPr>
        <w:t xml:space="preserve">        }</w:t>
      </w:r>
    </w:p>
    <w:p w14:paraId="0031D26F" w14:textId="77777777" w:rsidR="00FF35AC" w:rsidRDefault="00000000">
      <w:pPr>
        <w:shd w:val="clear" w:color="auto" w:fill="F0F0F0"/>
        <w:spacing w:after="0"/>
        <w:ind w:left="283"/>
      </w:pPr>
      <w:r>
        <w:rPr>
          <w:rFonts w:ascii="Courier New" w:hAnsi="Courier New"/>
          <w:sz w:val="18"/>
        </w:rPr>
        <w:t xml:space="preserve"> </w:t>
      </w:r>
    </w:p>
    <w:p w14:paraId="12629756" w14:textId="77777777" w:rsidR="00FF35AC" w:rsidRDefault="00000000">
      <w:pPr>
        <w:shd w:val="clear" w:color="auto" w:fill="F0F0F0"/>
        <w:spacing w:after="0"/>
        <w:ind w:left="283"/>
      </w:pPr>
      <w:r>
        <w:rPr>
          <w:rFonts w:ascii="Courier New" w:hAnsi="Courier New"/>
          <w:sz w:val="18"/>
        </w:rPr>
        <w:t xml:space="preserve">        public bool ValidarValor(string valor) =&gt; double.TryParse(valor, out _);</w:t>
      </w:r>
    </w:p>
    <w:p w14:paraId="6B547BC2" w14:textId="77777777" w:rsidR="00FF35AC" w:rsidRDefault="00000000">
      <w:pPr>
        <w:shd w:val="clear" w:color="auto" w:fill="F0F0F0"/>
        <w:spacing w:after="0"/>
        <w:ind w:left="283"/>
      </w:pPr>
      <w:r>
        <w:rPr>
          <w:rFonts w:ascii="Courier New" w:hAnsi="Courier New"/>
          <w:sz w:val="18"/>
        </w:rPr>
        <w:t xml:space="preserve"> </w:t>
      </w:r>
    </w:p>
    <w:p w14:paraId="231CAE8E" w14:textId="77777777" w:rsidR="00FF35AC" w:rsidRDefault="00000000">
      <w:pPr>
        <w:shd w:val="clear" w:color="auto" w:fill="F0F0F0"/>
        <w:spacing w:after="0"/>
        <w:ind w:left="283"/>
      </w:pPr>
      <w:r>
        <w:rPr>
          <w:rFonts w:ascii="Courier New" w:hAnsi="Courier New"/>
          <w:sz w:val="18"/>
        </w:rPr>
        <w:t xml:space="preserve">        public string ObtenerDescripcion(string categoria) =&gt; categoria switch</w:t>
      </w:r>
    </w:p>
    <w:p w14:paraId="1E614AFD" w14:textId="77777777" w:rsidR="00FF35AC" w:rsidRDefault="00000000">
      <w:pPr>
        <w:shd w:val="clear" w:color="auto" w:fill="F0F0F0"/>
        <w:spacing w:after="0"/>
        <w:ind w:left="283"/>
      </w:pPr>
      <w:r>
        <w:rPr>
          <w:rFonts w:ascii="Courier New" w:hAnsi="Courier New"/>
          <w:sz w:val="18"/>
        </w:rPr>
        <w:t xml:space="preserve">        {</w:t>
      </w:r>
    </w:p>
    <w:p w14:paraId="158697BE" w14:textId="77777777" w:rsidR="00FF35AC" w:rsidRDefault="00000000">
      <w:pPr>
        <w:shd w:val="clear" w:color="auto" w:fill="F0F0F0"/>
        <w:spacing w:after="0"/>
        <w:ind w:left="283"/>
      </w:pPr>
      <w:r>
        <w:rPr>
          <w:rFonts w:ascii="Courier New" w:hAnsi="Courier New"/>
          <w:sz w:val="18"/>
        </w:rPr>
        <w:t xml:space="preserve">            "TEMPERATURA" =&gt; "Ingresa grados para convertir",</w:t>
      </w:r>
    </w:p>
    <w:p w14:paraId="6778009B" w14:textId="77777777" w:rsidR="00FF35AC" w:rsidRDefault="00000000">
      <w:pPr>
        <w:shd w:val="clear" w:color="auto" w:fill="F0F0F0"/>
        <w:spacing w:after="0"/>
        <w:ind w:left="283"/>
      </w:pPr>
      <w:r>
        <w:rPr>
          <w:rFonts w:ascii="Courier New" w:hAnsi="Courier New"/>
          <w:sz w:val="18"/>
        </w:rPr>
        <w:t xml:space="preserve">            "LONGITUD"    =&gt; "Ingresa una distancia para convertir",</w:t>
      </w:r>
    </w:p>
    <w:p w14:paraId="01BC1713" w14:textId="77777777" w:rsidR="00FF35AC" w:rsidRDefault="00000000">
      <w:pPr>
        <w:shd w:val="clear" w:color="auto" w:fill="F0F0F0"/>
        <w:spacing w:after="0"/>
        <w:ind w:left="283"/>
      </w:pPr>
      <w:r>
        <w:rPr>
          <w:rFonts w:ascii="Courier New" w:hAnsi="Courier New"/>
          <w:sz w:val="18"/>
        </w:rPr>
        <w:t xml:space="preserve">            "MASA"        =&gt; "Ingresa una masa para convertir",</w:t>
      </w:r>
    </w:p>
    <w:p w14:paraId="27CDE26F" w14:textId="77777777" w:rsidR="00FF35AC" w:rsidRDefault="00000000">
      <w:pPr>
        <w:shd w:val="clear" w:color="auto" w:fill="F0F0F0"/>
        <w:spacing w:after="0"/>
        <w:ind w:left="283"/>
      </w:pPr>
      <w:r>
        <w:rPr>
          <w:rFonts w:ascii="Courier New" w:hAnsi="Courier New"/>
          <w:sz w:val="18"/>
        </w:rPr>
        <w:t xml:space="preserve">            _ =&gt; "Ingresa un valor"</w:t>
      </w:r>
    </w:p>
    <w:p w14:paraId="20748E73" w14:textId="77777777" w:rsidR="00FF35AC" w:rsidRDefault="00000000">
      <w:pPr>
        <w:shd w:val="clear" w:color="auto" w:fill="F0F0F0"/>
        <w:spacing w:after="0"/>
        <w:ind w:left="283"/>
      </w:pPr>
      <w:r>
        <w:rPr>
          <w:rFonts w:ascii="Courier New" w:hAnsi="Courier New"/>
          <w:sz w:val="18"/>
        </w:rPr>
        <w:t xml:space="preserve">        };</w:t>
      </w:r>
    </w:p>
    <w:p w14:paraId="32899F41" w14:textId="77777777" w:rsidR="00FF35AC" w:rsidRDefault="00000000">
      <w:pPr>
        <w:shd w:val="clear" w:color="auto" w:fill="F0F0F0"/>
        <w:spacing w:after="0"/>
        <w:ind w:left="283"/>
      </w:pPr>
      <w:r>
        <w:rPr>
          <w:rFonts w:ascii="Courier New" w:hAnsi="Courier New"/>
          <w:sz w:val="18"/>
        </w:rPr>
        <w:t xml:space="preserve">    }</w:t>
      </w:r>
    </w:p>
    <w:p w14:paraId="64AF5368" w14:textId="77777777" w:rsidR="00FF35AC" w:rsidRDefault="00000000">
      <w:pPr>
        <w:shd w:val="clear" w:color="auto" w:fill="F0F0F0"/>
        <w:spacing w:after="0"/>
        <w:ind w:left="283"/>
      </w:pPr>
      <w:r>
        <w:rPr>
          <w:rFonts w:ascii="Courier New" w:hAnsi="Courier New"/>
          <w:sz w:val="18"/>
        </w:rPr>
        <w:t>}</w:t>
      </w:r>
    </w:p>
    <w:p w14:paraId="351FB1F8" w14:textId="77777777" w:rsidR="00FF35AC" w:rsidRDefault="00000000">
      <w:pPr>
        <w:spacing w:before="40" w:after="160"/>
        <w:jc w:val="center"/>
      </w:pPr>
      <w:r>
        <w:rPr>
          <w:rFonts w:ascii="Times New Roman" w:hAnsi="Times New Roman"/>
          <w:i/>
          <w:sz w:val="20"/>
        </w:rPr>
        <w:t>Figura 42. ConversorControlador.cs — controlador del cliente escritorio</w:t>
      </w:r>
    </w:p>
    <w:p w14:paraId="1BFB543B" w14:textId="77777777" w:rsidR="00FF35AC" w:rsidRDefault="00000000">
      <w:pPr>
        <w:spacing w:after="120"/>
        <w:jc w:val="both"/>
      </w:pPr>
      <w:r>
        <w:rPr>
          <w:rFonts w:ascii="Times New Roman" w:hAnsi="Times New Roman"/>
          <w:sz w:val="24"/>
        </w:rPr>
        <w:t>ec.edu.monster.vista\LoginVista.cs — Formulario WinForms de autenticación:</w:t>
      </w:r>
    </w:p>
    <w:p w14:paraId="13DB2CCF" w14:textId="77777777" w:rsidR="00FF35AC" w:rsidRDefault="00000000">
      <w:pPr>
        <w:shd w:val="clear" w:color="auto" w:fill="F0F0F0"/>
        <w:spacing w:after="0"/>
        <w:ind w:left="283"/>
      </w:pPr>
      <w:r>
        <w:rPr>
          <w:rFonts w:ascii="Courier New" w:hAnsi="Courier New"/>
          <w:sz w:val="18"/>
        </w:rPr>
        <w:t>using System;</w:t>
      </w:r>
    </w:p>
    <w:p w14:paraId="5A52BEB7" w14:textId="77777777" w:rsidR="00FF35AC" w:rsidRDefault="00000000">
      <w:pPr>
        <w:shd w:val="clear" w:color="auto" w:fill="F0F0F0"/>
        <w:spacing w:after="0"/>
        <w:ind w:left="283"/>
      </w:pPr>
      <w:r>
        <w:rPr>
          <w:rFonts w:ascii="Courier New" w:hAnsi="Courier New"/>
          <w:sz w:val="18"/>
        </w:rPr>
        <w:t>using System.Windows.Forms;</w:t>
      </w:r>
    </w:p>
    <w:p w14:paraId="336B5131" w14:textId="77777777" w:rsidR="00FF35AC" w:rsidRDefault="00000000">
      <w:pPr>
        <w:shd w:val="clear" w:color="auto" w:fill="F0F0F0"/>
        <w:spacing w:after="0"/>
        <w:ind w:left="283"/>
      </w:pPr>
      <w:r>
        <w:rPr>
          <w:rFonts w:ascii="Courier New" w:hAnsi="Courier New"/>
          <w:sz w:val="18"/>
        </w:rPr>
        <w:t xml:space="preserve"> </w:t>
      </w:r>
    </w:p>
    <w:p w14:paraId="37168F0E" w14:textId="77777777" w:rsidR="00FF35AC" w:rsidRDefault="00000000">
      <w:pPr>
        <w:shd w:val="clear" w:color="auto" w:fill="F0F0F0"/>
        <w:spacing w:after="0"/>
        <w:ind w:left="283"/>
      </w:pPr>
      <w:r>
        <w:rPr>
          <w:rFonts w:ascii="Courier New" w:hAnsi="Courier New"/>
          <w:sz w:val="18"/>
        </w:rPr>
        <w:t>namespace CLIESC_ConUni_DotNet_GR6.ec.edu.monster.vista</w:t>
      </w:r>
    </w:p>
    <w:p w14:paraId="777AE626" w14:textId="77777777" w:rsidR="00FF35AC" w:rsidRDefault="00000000">
      <w:pPr>
        <w:shd w:val="clear" w:color="auto" w:fill="F0F0F0"/>
        <w:spacing w:after="0"/>
        <w:ind w:left="283"/>
      </w:pPr>
      <w:r>
        <w:rPr>
          <w:rFonts w:ascii="Courier New" w:hAnsi="Courier New"/>
          <w:sz w:val="18"/>
        </w:rPr>
        <w:t>{</w:t>
      </w:r>
    </w:p>
    <w:p w14:paraId="40DC2662" w14:textId="77777777" w:rsidR="00FF35AC" w:rsidRDefault="00000000">
      <w:pPr>
        <w:shd w:val="clear" w:color="auto" w:fill="F0F0F0"/>
        <w:spacing w:after="0"/>
        <w:ind w:left="283"/>
      </w:pPr>
      <w:r>
        <w:rPr>
          <w:rFonts w:ascii="Courier New" w:hAnsi="Courier New"/>
          <w:sz w:val="18"/>
        </w:rPr>
        <w:t xml:space="preserve">    public partial class LoginVista : Form</w:t>
      </w:r>
    </w:p>
    <w:p w14:paraId="58B94AB4" w14:textId="77777777" w:rsidR="00FF35AC" w:rsidRDefault="00000000">
      <w:pPr>
        <w:shd w:val="clear" w:color="auto" w:fill="F0F0F0"/>
        <w:spacing w:after="0"/>
        <w:ind w:left="283"/>
      </w:pPr>
      <w:r>
        <w:rPr>
          <w:rFonts w:ascii="Courier New" w:hAnsi="Courier New"/>
          <w:sz w:val="18"/>
        </w:rPr>
        <w:t xml:space="preserve">    {</w:t>
      </w:r>
    </w:p>
    <w:p w14:paraId="5773B1B5" w14:textId="77777777" w:rsidR="00FF35AC" w:rsidRDefault="00000000">
      <w:pPr>
        <w:shd w:val="clear" w:color="auto" w:fill="F0F0F0"/>
        <w:spacing w:after="0"/>
        <w:ind w:left="283"/>
      </w:pPr>
      <w:r>
        <w:rPr>
          <w:rFonts w:ascii="Courier New" w:hAnsi="Courier New"/>
          <w:sz w:val="18"/>
        </w:rPr>
        <w:lastRenderedPageBreak/>
        <w:t xml:space="preserve">        public LoginVista() { InitializeComponent(); }</w:t>
      </w:r>
    </w:p>
    <w:p w14:paraId="0C755030" w14:textId="77777777" w:rsidR="00FF35AC" w:rsidRDefault="00000000">
      <w:pPr>
        <w:shd w:val="clear" w:color="auto" w:fill="F0F0F0"/>
        <w:spacing w:after="0"/>
        <w:ind w:left="283"/>
      </w:pPr>
      <w:r>
        <w:rPr>
          <w:rFonts w:ascii="Courier New" w:hAnsi="Courier New"/>
          <w:sz w:val="18"/>
        </w:rPr>
        <w:t xml:space="preserve"> </w:t>
      </w:r>
    </w:p>
    <w:p w14:paraId="0B91F657" w14:textId="77777777" w:rsidR="00FF35AC" w:rsidRDefault="00000000">
      <w:pPr>
        <w:shd w:val="clear" w:color="auto" w:fill="F0F0F0"/>
        <w:spacing w:after="0"/>
        <w:ind w:left="283"/>
      </w:pPr>
      <w:r>
        <w:rPr>
          <w:rFonts w:ascii="Courier New" w:hAnsi="Courier New"/>
          <w:sz w:val="18"/>
        </w:rPr>
        <w:t xml:space="preserve">        private void btnIngresar_Click(object sender, EventArgs e)</w:t>
      </w:r>
    </w:p>
    <w:p w14:paraId="79A42438" w14:textId="77777777" w:rsidR="00FF35AC" w:rsidRDefault="00000000">
      <w:pPr>
        <w:shd w:val="clear" w:color="auto" w:fill="F0F0F0"/>
        <w:spacing w:after="0"/>
        <w:ind w:left="283"/>
      </w:pPr>
      <w:r>
        <w:rPr>
          <w:rFonts w:ascii="Courier New" w:hAnsi="Courier New"/>
          <w:sz w:val="18"/>
        </w:rPr>
        <w:t xml:space="preserve">        {</w:t>
      </w:r>
    </w:p>
    <w:p w14:paraId="290E7686" w14:textId="77777777" w:rsidR="00FF35AC" w:rsidRDefault="00000000">
      <w:pPr>
        <w:shd w:val="clear" w:color="auto" w:fill="F0F0F0"/>
        <w:spacing w:after="0"/>
        <w:ind w:left="283"/>
      </w:pPr>
      <w:r>
        <w:rPr>
          <w:rFonts w:ascii="Courier New" w:hAnsi="Courier New"/>
          <w:sz w:val="18"/>
        </w:rPr>
        <w:t xml:space="preserve">            if (txtUsuario.Text == "monster" &amp;&amp; txtPass.Text == "monster9")</w:t>
      </w:r>
    </w:p>
    <w:p w14:paraId="2AE5C806" w14:textId="77777777" w:rsidR="00FF35AC" w:rsidRDefault="00000000">
      <w:pPr>
        <w:shd w:val="clear" w:color="auto" w:fill="F0F0F0"/>
        <w:spacing w:after="0"/>
        <w:ind w:left="283"/>
      </w:pPr>
      <w:r>
        <w:rPr>
          <w:rFonts w:ascii="Courier New" w:hAnsi="Courier New"/>
          <w:sz w:val="18"/>
        </w:rPr>
        <w:t xml:space="preserve">            {</w:t>
      </w:r>
    </w:p>
    <w:p w14:paraId="4C3763BF" w14:textId="77777777" w:rsidR="00FF35AC" w:rsidRDefault="00000000">
      <w:pPr>
        <w:shd w:val="clear" w:color="auto" w:fill="F0F0F0"/>
        <w:spacing w:after="0"/>
        <w:ind w:left="283"/>
      </w:pPr>
      <w:r>
        <w:rPr>
          <w:rFonts w:ascii="Courier New" w:hAnsi="Courier New"/>
          <w:sz w:val="18"/>
        </w:rPr>
        <w:t xml:space="preserve">                var conversor = new ConversorVista();</w:t>
      </w:r>
    </w:p>
    <w:p w14:paraId="03FA80DD" w14:textId="77777777" w:rsidR="00FF35AC" w:rsidRDefault="00000000">
      <w:pPr>
        <w:shd w:val="clear" w:color="auto" w:fill="F0F0F0"/>
        <w:spacing w:after="0"/>
        <w:ind w:left="283"/>
      </w:pPr>
      <w:r>
        <w:rPr>
          <w:rFonts w:ascii="Courier New" w:hAnsi="Courier New"/>
          <w:sz w:val="18"/>
        </w:rPr>
        <w:t xml:space="preserve">                conversor.Show();</w:t>
      </w:r>
    </w:p>
    <w:p w14:paraId="3C2E5608" w14:textId="77777777" w:rsidR="00FF35AC" w:rsidRDefault="00000000">
      <w:pPr>
        <w:shd w:val="clear" w:color="auto" w:fill="F0F0F0"/>
        <w:spacing w:after="0"/>
        <w:ind w:left="283"/>
      </w:pPr>
      <w:r>
        <w:rPr>
          <w:rFonts w:ascii="Courier New" w:hAnsi="Courier New"/>
          <w:sz w:val="18"/>
        </w:rPr>
        <w:t xml:space="preserve">                this.Hide();</w:t>
      </w:r>
    </w:p>
    <w:p w14:paraId="58A75024" w14:textId="77777777" w:rsidR="00FF35AC" w:rsidRDefault="00000000">
      <w:pPr>
        <w:shd w:val="clear" w:color="auto" w:fill="F0F0F0"/>
        <w:spacing w:after="0"/>
        <w:ind w:left="283"/>
      </w:pPr>
      <w:r>
        <w:rPr>
          <w:rFonts w:ascii="Courier New" w:hAnsi="Courier New"/>
          <w:sz w:val="18"/>
        </w:rPr>
        <w:t xml:space="preserve">            }</w:t>
      </w:r>
    </w:p>
    <w:p w14:paraId="25BA49C0" w14:textId="77777777" w:rsidR="00FF35AC" w:rsidRDefault="00000000">
      <w:pPr>
        <w:shd w:val="clear" w:color="auto" w:fill="F0F0F0"/>
        <w:spacing w:after="0"/>
        <w:ind w:left="283"/>
      </w:pPr>
      <w:r>
        <w:rPr>
          <w:rFonts w:ascii="Courier New" w:hAnsi="Courier New"/>
          <w:sz w:val="18"/>
        </w:rPr>
        <w:t xml:space="preserve">            else</w:t>
      </w:r>
    </w:p>
    <w:p w14:paraId="76AC07F7" w14:textId="77777777" w:rsidR="00FF35AC" w:rsidRDefault="00000000">
      <w:pPr>
        <w:shd w:val="clear" w:color="auto" w:fill="F0F0F0"/>
        <w:spacing w:after="0"/>
        <w:ind w:left="283"/>
      </w:pPr>
      <w:r>
        <w:rPr>
          <w:rFonts w:ascii="Courier New" w:hAnsi="Courier New"/>
          <w:sz w:val="18"/>
        </w:rPr>
        <w:t xml:space="preserve">            {</w:t>
      </w:r>
    </w:p>
    <w:p w14:paraId="40BA77EE" w14:textId="77777777" w:rsidR="00FF35AC" w:rsidRDefault="00000000">
      <w:pPr>
        <w:shd w:val="clear" w:color="auto" w:fill="F0F0F0"/>
        <w:spacing w:after="0"/>
        <w:ind w:left="283"/>
      </w:pPr>
      <w:r>
        <w:rPr>
          <w:rFonts w:ascii="Courier New" w:hAnsi="Courier New"/>
          <w:sz w:val="18"/>
        </w:rPr>
        <w:t xml:space="preserve">                MessageBox.Show("Credenciales incorrectas.", "Error de acceso",</w:t>
      </w:r>
    </w:p>
    <w:p w14:paraId="4C97C033" w14:textId="77777777" w:rsidR="00FF35AC" w:rsidRDefault="00000000">
      <w:pPr>
        <w:shd w:val="clear" w:color="auto" w:fill="F0F0F0"/>
        <w:spacing w:after="0"/>
        <w:ind w:left="283"/>
      </w:pPr>
      <w:r>
        <w:rPr>
          <w:rFonts w:ascii="Courier New" w:hAnsi="Courier New"/>
          <w:sz w:val="18"/>
        </w:rPr>
        <w:t xml:space="preserve">                    MessageBoxButtons.OK, MessageBoxIcon.Warning);</w:t>
      </w:r>
    </w:p>
    <w:p w14:paraId="74B53D17" w14:textId="77777777" w:rsidR="00FF35AC" w:rsidRDefault="00000000">
      <w:pPr>
        <w:shd w:val="clear" w:color="auto" w:fill="F0F0F0"/>
        <w:spacing w:after="0"/>
        <w:ind w:left="283"/>
      </w:pPr>
      <w:r>
        <w:rPr>
          <w:rFonts w:ascii="Courier New" w:hAnsi="Courier New"/>
          <w:sz w:val="18"/>
        </w:rPr>
        <w:t xml:space="preserve">            }</w:t>
      </w:r>
    </w:p>
    <w:p w14:paraId="67F59004" w14:textId="77777777" w:rsidR="00FF35AC" w:rsidRDefault="00000000">
      <w:pPr>
        <w:shd w:val="clear" w:color="auto" w:fill="F0F0F0"/>
        <w:spacing w:after="0"/>
        <w:ind w:left="283"/>
      </w:pPr>
      <w:r>
        <w:rPr>
          <w:rFonts w:ascii="Courier New" w:hAnsi="Courier New"/>
          <w:sz w:val="18"/>
        </w:rPr>
        <w:t xml:space="preserve">        }</w:t>
      </w:r>
    </w:p>
    <w:p w14:paraId="52A2E29D" w14:textId="77777777" w:rsidR="00FF35AC" w:rsidRDefault="00000000">
      <w:pPr>
        <w:shd w:val="clear" w:color="auto" w:fill="F0F0F0"/>
        <w:spacing w:after="0"/>
        <w:ind w:left="283"/>
      </w:pPr>
      <w:r>
        <w:rPr>
          <w:rFonts w:ascii="Courier New" w:hAnsi="Courier New"/>
          <w:sz w:val="18"/>
        </w:rPr>
        <w:t xml:space="preserve"> </w:t>
      </w:r>
    </w:p>
    <w:p w14:paraId="4DDC6FDC" w14:textId="77777777" w:rsidR="00FF35AC" w:rsidRDefault="00000000">
      <w:pPr>
        <w:shd w:val="clear" w:color="auto" w:fill="F0F0F0"/>
        <w:spacing w:after="0"/>
        <w:ind w:left="283"/>
      </w:pPr>
      <w:r>
        <w:rPr>
          <w:rFonts w:ascii="Courier New" w:hAnsi="Courier New"/>
          <w:sz w:val="18"/>
        </w:rPr>
        <w:t xml:space="preserve">        private void btnSalir_Click(object sender, EventArgs e) =&gt; Application.Exit();</w:t>
      </w:r>
    </w:p>
    <w:p w14:paraId="1CBC280F" w14:textId="77777777" w:rsidR="00FF35AC" w:rsidRDefault="00000000">
      <w:pPr>
        <w:shd w:val="clear" w:color="auto" w:fill="F0F0F0"/>
        <w:spacing w:after="0"/>
        <w:ind w:left="283"/>
      </w:pPr>
      <w:r>
        <w:rPr>
          <w:rFonts w:ascii="Courier New" w:hAnsi="Courier New"/>
          <w:sz w:val="18"/>
        </w:rPr>
        <w:t xml:space="preserve">    }</w:t>
      </w:r>
    </w:p>
    <w:p w14:paraId="795998D1" w14:textId="77777777" w:rsidR="00FF35AC" w:rsidRDefault="00000000">
      <w:pPr>
        <w:shd w:val="clear" w:color="auto" w:fill="F0F0F0"/>
        <w:spacing w:after="0"/>
        <w:ind w:left="283"/>
      </w:pPr>
      <w:r>
        <w:rPr>
          <w:rFonts w:ascii="Courier New" w:hAnsi="Courier New"/>
          <w:sz w:val="18"/>
        </w:rPr>
        <w:t>}</w:t>
      </w:r>
    </w:p>
    <w:p w14:paraId="7D48942A" w14:textId="77777777" w:rsidR="00FF35AC" w:rsidRDefault="00000000">
      <w:pPr>
        <w:spacing w:before="40" w:after="160"/>
        <w:jc w:val="center"/>
      </w:pPr>
      <w:r>
        <w:rPr>
          <w:rFonts w:ascii="Times New Roman" w:hAnsi="Times New Roman"/>
          <w:i/>
          <w:sz w:val="20"/>
        </w:rPr>
        <w:t>Figura 43. LoginVista.cs — formulario de login WinForms</w:t>
      </w:r>
    </w:p>
    <w:p w14:paraId="64691467" w14:textId="77777777" w:rsidR="00FF35AC" w:rsidRDefault="00000000">
      <w:pPr>
        <w:spacing w:after="120"/>
        <w:jc w:val="both"/>
      </w:pPr>
      <w:r>
        <w:rPr>
          <w:rFonts w:ascii="Times New Roman" w:hAnsi="Times New Roman"/>
          <w:sz w:val="24"/>
        </w:rPr>
        <w:t>ec.edu.monster.vista\ConversorVista.cs — Formulario de conversión WinForms:</w:t>
      </w:r>
    </w:p>
    <w:p w14:paraId="2E40AB14" w14:textId="77777777" w:rsidR="00FF35AC" w:rsidRDefault="00000000">
      <w:pPr>
        <w:shd w:val="clear" w:color="auto" w:fill="F0F0F0"/>
        <w:spacing w:after="0"/>
        <w:ind w:left="283"/>
      </w:pPr>
      <w:r>
        <w:rPr>
          <w:rFonts w:ascii="Courier New" w:hAnsi="Courier New"/>
          <w:sz w:val="18"/>
        </w:rPr>
        <w:t>using System;</w:t>
      </w:r>
    </w:p>
    <w:p w14:paraId="01EFFB2E" w14:textId="77777777" w:rsidR="00FF35AC" w:rsidRDefault="00000000">
      <w:pPr>
        <w:shd w:val="clear" w:color="auto" w:fill="F0F0F0"/>
        <w:spacing w:after="0"/>
        <w:ind w:left="283"/>
      </w:pPr>
      <w:r>
        <w:rPr>
          <w:rFonts w:ascii="Courier New" w:hAnsi="Courier New"/>
          <w:sz w:val="18"/>
        </w:rPr>
        <w:t>using System.Windows.Forms;</w:t>
      </w:r>
    </w:p>
    <w:p w14:paraId="6E83D02D" w14:textId="77777777" w:rsidR="00FF35AC" w:rsidRDefault="00000000">
      <w:pPr>
        <w:shd w:val="clear" w:color="auto" w:fill="F0F0F0"/>
        <w:spacing w:after="0"/>
        <w:ind w:left="283"/>
      </w:pPr>
      <w:r>
        <w:rPr>
          <w:rFonts w:ascii="Courier New" w:hAnsi="Courier New"/>
          <w:sz w:val="18"/>
        </w:rPr>
        <w:t>using CLIESC_ConUni_DotNet_GR6.ec.edu.monster.controlador;</w:t>
      </w:r>
    </w:p>
    <w:p w14:paraId="51D63E98" w14:textId="77777777" w:rsidR="00FF35AC" w:rsidRDefault="00000000">
      <w:pPr>
        <w:shd w:val="clear" w:color="auto" w:fill="F0F0F0"/>
        <w:spacing w:after="0"/>
        <w:ind w:left="283"/>
      </w:pPr>
      <w:r>
        <w:rPr>
          <w:rFonts w:ascii="Courier New" w:hAnsi="Courier New"/>
          <w:sz w:val="18"/>
        </w:rPr>
        <w:t xml:space="preserve"> </w:t>
      </w:r>
    </w:p>
    <w:p w14:paraId="232C1B85" w14:textId="77777777" w:rsidR="00FF35AC" w:rsidRDefault="00000000">
      <w:pPr>
        <w:shd w:val="clear" w:color="auto" w:fill="F0F0F0"/>
        <w:spacing w:after="0"/>
        <w:ind w:left="283"/>
      </w:pPr>
      <w:r>
        <w:rPr>
          <w:rFonts w:ascii="Courier New" w:hAnsi="Courier New"/>
          <w:sz w:val="18"/>
        </w:rPr>
        <w:t>namespace CLIESC_ConUni_DotNet_GR6.ec.edu.monster.vista</w:t>
      </w:r>
    </w:p>
    <w:p w14:paraId="6E289009" w14:textId="77777777" w:rsidR="00FF35AC" w:rsidRDefault="00000000">
      <w:pPr>
        <w:shd w:val="clear" w:color="auto" w:fill="F0F0F0"/>
        <w:spacing w:after="0"/>
        <w:ind w:left="283"/>
      </w:pPr>
      <w:r>
        <w:rPr>
          <w:rFonts w:ascii="Courier New" w:hAnsi="Courier New"/>
          <w:sz w:val="18"/>
        </w:rPr>
        <w:t>{</w:t>
      </w:r>
    </w:p>
    <w:p w14:paraId="252A977E" w14:textId="77777777" w:rsidR="00FF35AC" w:rsidRDefault="00000000">
      <w:pPr>
        <w:shd w:val="clear" w:color="auto" w:fill="F0F0F0"/>
        <w:spacing w:after="0"/>
        <w:ind w:left="283"/>
      </w:pPr>
      <w:r>
        <w:rPr>
          <w:rFonts w:ascii="Courier New" w:hAnsi="Courier New"/>
          <w:sz w:val="18"/>
        </w:rPr>
        <w:t xml:space="preserve">    public partial class ConversorVista : Form</w:t>
      </w:r>
    </w:p>
    <w:p w14:paraId="6E0277BD" w14:textId="77777777" w:rsidR="00FF35AC" w:rsidRDefault="00000000">
      <w:pPr>
        <w:shd w:val="clear" w:color="auto" w:fill="F0F0F0"/>
        <w:spacing w:after="0"/>
        <w:ind w:left="283"/>
      </w:pPr>
      <w:r>
        <w:rPr>
          <w:rFonts w:ascii="Courier New" w:hAnsi="Courier New"/>
          <w:sz w:val="18"/>
        </w:rPr>
        <w:t xml:space="preserve">    {</w:t>
      </w:r>
    </w:p>
    <w:p w14:paraId="6FB88BFD" w14:textId="77777777" w:rsidR="00FF35AC" w:rsidRDefault="00000000">
      <w:pPr>
        <w:shd w:val="clear" w:color="auto" w:fill="F0F0F0"/>
        <w:spacing w:after="0"/>
        <w:ind w:left="283"/>
      </w:pPr>
      <w:r>
        <w:rPr>
          <w:rFonts w:ascii="Courier New" w:hAnsi="Courier New"/>
          <w:sz w:val="18"/>
        </w:rPr>
        <w:t xml:space="preserve">        private ConversorControlador _controlador;</w:t>
      </w:r>
    </w:p>
    <w:p w14:paraId="15DF4C58" w14:textId="77777777" w:rsidR="00FF35AC" w:rsidRDefault="00000000">
      <w:pPr>
        <w:shd w:val="clear" w:color="auto" w:fill="F0F0F0"/>
        <w:spacing w:after="0"/>
        <w:ind w:left="283"/>
      </w:pPr>
      <w:r>
        <w:rPr>
          <w:rFonts w:ascii="Courier New" w:hAnsi="Courier New"/>
          <w:sz w:val="18"/>
        </w:rPr>
        <w:t xml:space="preserve"> </w:t>
      </w:r>
    </w:p>
    <w:p w14:paraId="328080F2" w14:textId="77777777" w:rsidR="00FF35AC" w:rsidRDefault="00000000">
      <w:pPr>
        <w:shd w:val="clear" w:color="auto" w:fill="F0F0F0"/>
        <w:spacing w:after="0"/>
        <w:ind w:left="283"/>
      </w:pPr>
      <w:r>
        <w:rPr>
          <w:rFonts w:ascii="Courier New" w:hAnsi="Courier New"/>
          <w:sz w:val="18"/>
        </w:rPr>
        <w:t xml:space="preserve">        public ConversorVista()</w:t>
      </w:r>
    </w:p>
    <w:p w14:paraId="06DF8781" w14:textId="77777777" w:rsidR="00FF35AC" w:rsidRDefault="00000000">
      <w:pPr>
        <w:shd w:val="clear" w:color="auto" w:fill="F0F0F0"/>
        <w:spacing w:after="0"/>
        <w:ind w:left="283"/>
      </w:pPr>
      <w:r>
        <w:rPr>
          <w:rFonts w:ascii="Courier New" w:hAnsi="Courier New"/>
          <w:sz w:val="18"/>
        </w:rPr>
        <w:t xml:space="preserve">        {</w:t>
      </w:r>
    </w:p>
    <w:p w14:paraId="485E0D32" w14:textId="77777777" w:rsidR="00FF35AC" w:rsidRDefault="00000000">
      <w:pPr>
        <w:shd w:val="clear" w:color="auto" w:fill="F0F0F0"/>
        <w:spacing w:after="0"/>
        <w:ind w:left="283"/>
      </w:pPr>
      <w:r>
        <w:rPr>
          <w:rFonts w:ascii="Courier New" w:hAnsi="Courier New"/>
          <w:sz w:val="18"/>
        </w:rPr>
        <w:t xml:space="preserve">            InitializeComponent();</w:t>
      </w:r>
    </w:p>
    <w:p w14:paraId="5B2D0CE1" w14:textId="77777777" w:rsidR="00FF35AC" w:rsidRDefault="00000000">
      <w:pPr>
        <w:shd w:val="clear" w:color="auto" w:fill="F0F0F0"/>
        <w:spacing w:after="0"/>
        <w:ind w:left="283"/>
      </w:pPr>
      <w:r>
        <w:rPr>
          <w:rFonts w:ascii="Courier New" w:hAnsi="Courier New"/>
          <w:sz w:val="18"/>
        </w:rPr>
        <w:t xml:space="preserve">            _controlador = new ConversorControlador();</w:t>
      </w:r>
    </w:p>
    <w:p w14:paraId="6A540C25" w14:textId="77777777" w:rsidR="00FF35AC" w:rsidRDefault="00000000">
      <w:pPr>
        <w:shd w:val="clear" w:color="auto" w:fill="F0F0F0"/>
        <w:spacing w:after="0"/>
        <w:ind w:left="283"/>
      </w:pPr>
      <w:r>
        <w:rPr>
          <w:rFonts w:ascii="Courier New" w:hAnsi="Courier New"/>
          <w:sz w:val="18"/>
        </w:rPr>
        <w:t xml:space="preserve">            cmbCategoria.Items.AddRange(new string[] { "LONGITUD", "TEMPERATURA", "MASA" });</w:t>
      </w:r>
    </w:p>
    <w:p w14:paraId="3562E3AC" w14:textId="77777777" w:rsidR="00FF35AC" w:rsidRDefault="00000000">
      <w:pPr>
        <w:shd w:val="clear" w:color="auto" w:fill="F0F0F0"/>
        <w:spacing w:after="0"/>
        <w:ind w:left="283"/>
      </w:pPr>
      <w:r>
        <w:rPr>
          <w:rFonts w:ascii="Courier New" w:hAnsi="Courier New"/>
          <w:sz w:val="18"/>
        </w:rPr>
        <w:t xml:space="preserve">            cmbCategoria.SelectedIndex = 1;</w:t>
      </w:r>
    </w:p>
    <w:p w14:paraId="2DC51D78" w14:textId="77777777" w:rsidR="00FF35AC" w:rsidRDefault="00000000">
      <w:pPr>
        <w:shd w:val="clear" w:color="auto" w:fill="F0F0F0"/>
        <w:spacing w:after="0"/>
        <w:ind w:left="283"/>
      </w:pPr>
      <w:r>
        <w:rPr>
          <w:rFonts w:ascii="Courier New" w:hAnsi="Courier New"/>
          <w:sz w:val="18"/>
        </w:rPr>
        <w:t xml:space="preserve">        }</w:t>
      </w:r>
    </w:p>
    <w:p w14:paraId="7E085237" w14:textId="77777777" w:rsidR="00FF35AC" w:rsidRDefault="00000000">
      <w:pPr>
        <w:shd w:val="clear" w:color="auto" w:fill="F0F0F0"/>
        <w:spacing w:after="0"/>
        <w:ind w:left="283"/>
      </w:pPr>
      <w:r>
        <w:rPr>
          <w:rFonts w:ascii="Courier New" w:hAnsi="Courier New"/>
          <w:sz w:val="18"/>
        </w:rPr>
        <w:t xml:space="preserve"> </w:t>
      </w:r>
    </w:p>
    <w:p w14:paraId="20470F14" w14:textId="77777777" w:rsidR="00FF35AC" w:rsidRDefault="00000000">
      <w:pPr>
        <w:shd w:val="clear" w:color="auto" w:fill="F0F0F0"/>
        <w:spacing w:after="0"/>
        <w:ind w:left="283"/>
      </w:pPr>
      <w:r>
        <w:rPr>
          <w:rFonts w:ascii="Courier New" w:hAnsi="Courier New"/>
          <w:sz w:val="18"/>
        </w:rPr>
        <w:t xml:space="preserve">        private void cmbCategoria_SelectedIndexChanged(object sender, EventArgs e)</w:t>
      </w:r>
    </w:p>
    <w:p w14:paraId="611A38EC" w14:textId="77777777" w:rsidR="00FF35AC" w:rsidRDefault="00000000">
      <w:pPr>
        <w:shd w:val="clear" w:color="auto" w:fill="F0F0F0"/>
        <w:spacing w:after="0"/>
        <w:ind w:left="283"/>
      </w:pPr>
      <w:r>
        <w:rPr>
          <w:rFonts w:ascii="Courier New" w:hAnsi="Courier New"/>
          <w:sz w:val="18"/>
        </w:rPr>
        <w:t xml:space="preserve">        {</w:t>
      </w:r>
    </w:p>
    <w:p w14:paraId="46069A96" w14:textId="77777777" w:rsidR="00FF35AC" w:rsidRDefault="00000000">
      <w:pPr>
        <w:shd w:val="clear" w:color="auto" w:fill="F0F0F0"/>
        <w:spacing w:after="0"/>
        <w:ind w:left="283"/>
      </w:pPr>
      <w:r>
        <w:rPr>
          <w:rFonts w:ascii="Courier New" w:hAnsi="Courier New"/>
          <w:sz w:val="18"/>
        </w:rPr>
        <w:t xml:space="preserve">            cmbOperacion.Items.Clear();</w:t>
      </w:r>
    </w:p>
    <w:p w14:paraId="06655911" w14:textId="77777777" w:rsidR="00FF35AC" w:rsidRDefault="00000000">
      <w:pPr>
        <w:shd w:val="clear" w:color="auto" w:fill="F0F0F0"/>
        <w:spacing w:after="0"/>
        <w:ind w:left="283"/>
      </w:pPr>
      <w:r>
        <w:rPr>
          <w:rFonts w:ascii="Courier New" w:hAnsi="Courier New"/>
          <w:sz w:val="18"/>
        </w:rPr>
        <w:t xml:space="preserve">            string cat = cmbCategoria.SelectedItem.ToString();</w:t>
      </w:r>
    </w:p>
    <w:p w14:paraId="79169C37" w14:textId="77777777" w:rsidR="00FF35AC" w:rsidRDefault="00000000">
      <w:pPr>
        <w:shd w:val="clear" w:color="auto" w:fill="F0F0F0"/>
        <w:spacing w:after="0"/>
        <w:ind w:left="283"/>
      </w:pPr>
      <w:r>
        <w:rPr>
          <w:rFonts w:ascii="Courier New" w:hAnsi="Courier New"/>
          <w:sz w:val="18"/>
        </w:rPr>
        <w:t xml:space="preserve">            lblTituloPrincipal.Text = $"CONVERSOR MONSTER | {cat}";</w:t>
      </w:r>
    </w:p>
    <w:p w14:paraId="7373EF46" w14:textId="77777777" w:rsidR="00FF35AC" w:rsidRDefault="00000000">
      <w:pPr>
        <w:shd w:val="clear" w:color="auto" w:fill="F0F0F0"/>
        <w:spacing w:after="0"/>
        <w:ind w:left="283"/>
      </w:pPr>
      <w:r>
        <w:rPr>
          <w:rFonts w:ascii="Courier New" w:hAnsi="Courier New"/>
          <w:sz w:val="18"/>
        </w:rPr>
        <w:t xml:space="preserve">            var ops = _controlador.ObtenerOperacionesPorCategoria();</w:t>
      </w:r>
    </w:p>
    <w:p w14:paraId="41AF5607" w14:textId="77777777" w:rsidR="00FF35AC" w:rsidRDefault="00000000">
      <w:pPr>
        <w:shd w:val="clear" w:color="auto" w:fill="F0F0F0"/>
        <w:spacing w:after="0"/>
        <w:ind w:left="283"/>
      </w:pPr>
      <w:r>
        <w:rPr>
          <w:rFonts w:ascii="Courier New" w:hAnsi="Courier New"/>
          <w:sz w:val="18"/>
        </w:rPr>
        <w:t xml:space="preserve">            if (ops.ContainsKey(cat)) cmbOperacion.Items.AddRange(ops[cat].ToArray());</w:t>
      </w:r>
    </w:p>
    <w:p w14:paraId="7E841F49" w14:textId="77777777" w:rsidR="00FF35AC" w:rsidRDefault="00000000">
      <w:pPr>
        <w:shd w:val="clear" w:color="auto" w:fill="F0F0F0"/>
        <w:spacing w:after="0"/>
        <w:ind w:left="283"/>
      </w:pPr>
      <w:r>
        <w:rPr>
          <w:rFonts w:ascii="Courier New" w:hAnsi="Courier New"/>
          <w:sz w:val="18"/>
        </w:rPr>
        <w:t xml:space="preserve">            lblIngresaValor.Text = _controlador.ObtenerDescripcion(cat);</w:t>
      </w:r>
    </w:p>
    <w:p w14:paraId="2DB11E12" w14:textId="77777777" w:rsidR="00FF35AC" w:rsidRDefault="00000000">
      <w:pPr>
        <w:shd w:val="clear" w:color="auto" w:fill="F0F0F0"/>
        <w:spacing w:after="0"/>
        <w:ind w:left="283"/>
      </w:pPr>
      <w:r>
        <w:rPr>
          <w:rFonts w:ascii="Courier New" w:hAnsi="Courier New"/>
          <w:sz w:val="18"/>
        </w:rPr>
        <w:lastRenderedPageBreak/>
        <w:t xml:space="preserve">            if (cmbOperacion.Items.Count &gt; 0) cmbOperacion.SelectedIndex = 0;</w:t>
      </w:r>
    </w:p>
    <w:p w14:paraId="7EDB5767" w14:textId="77777777" w:rsidR="00FF35AC" w:rsidRDefault="00000000">
      <w:pPr>
        <w:shd w:val="clear" w:color="auto" w:fill="F0F0F0"/>
        <w:spacing w:after="0"/>
        <w:ind w:left="283"/>
      </w:pPr>
      <w:r>
        <w:rPr>
          <w:rFonts w:ascii="Courier New" w:hAnsi="Courier New"/>
          <w:sz w:val="18"/>
        </w:rPr>
        <w:t xml:space="preserve">        }</w:t>
      </w:r>
    </w:p>
    <w:p w14:paraId="3FB4F378" w14:textId="77777777" w:rsidR="00FF35AC" w:rsidRDefault="00000000">
      <w:pPr>
        <w:shd w:val="clear" w:color="auto" w:fill="F0F0F0"/>
        <w:spacing w:after="0"/>
        <w:ind w:left="283"/>
      </w:pPr>
      <w:r>
        <w:rPr>
          <w:rFonts w:ascii="Courier New" w:hAnsi="Courier New"/>
          <w:sz w:val="18"/>
        </w:rPr>
        <w:t xml:space="preserve"> </w:t>
      </w:r>
    </w:p>
    <w:p w14:paraId="1BED0F8C" w14:textId="77777777" w:rsidR="00FF35AC" w:rsidRDefault="00000000">
      <w:pPr>
        <w:shd w:val="clear" w:color="auto" w:fill="F0F0F0"/>
        <w:spacing w:after="0"/>
        <w:ind w:left="283"/>
      </w:pPr>
      <w:r>
        <w:rPr>
          <w:rFonts w:ascii="Courier New" w:hAnsi="Courier New"/>
          <w:sz w:val="18"/>
        </w:rPr>
        <w:t xml:space="preserve">        private async void btnConvertir_Click(object sender, EventArgs e)</w:t>
      </w:r>
    </w:p>
    <w:p w14:paraId="707A363D" w14:textId="77777777" w:rsidR="00FF35AC" w:rsidRDefault="00000000">
      <w:pPr>
        <w:shd w:val="clear" w:color="auto" w:fill="F0F0F0"/>
        <w:spacing w:after="0"/>
        <w:ind w:left="283"/>
      </w:pPr>
      <w:r>
        <w:rPr>
          <w:rFonts w:ascii="Courier New" w:hAnsi="Courier New"/>
          <w:sz w:val="18"/>
        </w:rPr>
        <w:t xml:space="preserve">        {</w:t>
      </w:r>
    </w:p>
    <w:p w14:paraId="1B7FADD6" w14:textId="77777777" w:rsidR="00FF35AC" w:rsidRDefault="00000000">
      <w:pPr>
        <w:shd w:val="clear" w:color="auto" w:fill="F0F0F0"/>
        <w:spacing w:after="0"/>
        <w:ind w:left="283"/>
      </w:pPr>
      <w:r>
        <w:rPr>
          <w:rFonts w:ascii="Courier New" w:hAnsi="Courier New"/>
          <w:sz w:val="18"/>
        </w:rPr>
        <w:t xml:space="preserve">            if (!_controlador.ValidarValor(txtValor.Text)) {</w:t>
      </w:r>
    </w:p>
    <w:p w14:paraId="0C3C9EF8" w14:textId="77777777" w:rsidR="00FF35AC" w:rsidRDefault="00000000">
      <w:pPr>
        <w:shd w:val="clear" w:color="auto" w:fill="F0F0F0"/>
        <w:spacing w:after="0"/>
        <w:ind w:left="283"/>
      </w:pPr>
      <w:r>
        <w:rPr>
          <w:rFonts w:ascii="Courier New" w:hAnsi="Courier New"/>
          <w:sz w:val="18"/>
        </w:rPr>
        <w:t xml:space="preserve">                MessageBox.Show("Valor numerico invalido.", "Error",</w:t>
      </w:r>
    </w:p>
    <w:p w14:paraId="0CAB5ABA" w14:textId="77777777" w:rsidR="00FF35AC" w:rsidRDefault="00000000">
      <w:pPr>
        <w:shd w:val="clear" w:color="auto" w:fill="F0F0F0"/>
        <w:spacing w:after="0"/>
        <w:ind w:left="283"/>
      </w:pPr>
      <w:r>
        <w:rPr>
          <w:rFonts w:ascii="Courier New" w:hAnsi="Courier New"/>
          <w:sz w:val="18"/>
        </w:rPr>
        <w:t xml:space="preserve">                    MessageBoxButtons.OK, MessageBoxIcon.Error);</w:t>
      </w:r>
    </w:p>
    <w:p w14:paraId="24C441C0" w14:textId="77777777" w:rsidR="00FF35AC" w:rsidRDefault="00000000">
      <w:pPr>
        <w:shd w:val="clear" w:color="auto" w:fill="F0F0F0"/>
        <w:spacing w:after="0"/>
        <w:ind w:left="283"/>
      </w:pPr>
      <w:r>
        <w:rPr>
          <w:rFonts w:ascii="Courier New" w:hAnsi="Courier New"/>
          <w:sz w:val="18"/>
        </w:rPr>
        <w:t xml:space="preserve">                return;</w:t>
      </w:r>
    </w:p>
    <w:p w14:paraId="181B34B9" w14:textId="77777777" w:rsidR="00FF35AC" w:rsidRDefault="00000000">
      <w:pPr>
        <w:shd w:val="clear" w:color="auto" w:fill="F0F0F0"/>
        <w:spacing w:after="0"/>
        <w:ind w:left="283"/>
      </w:pPr>
      <w:r>
        <w:rPr>
          <w:rFonts w:ascii="Courier New" w:hAnsi="Courier New"/>
          <w:sz w:val="18"/>
        </w:rPr>
        <w:t xml:space="preserve">            }</w:t>
      </w:r>
    </w:p>
    <w:p w14:paraId="66C26C1B" w14:textId="77777777" w:rsidR="00FF35AC" w:rsidRDefault="00000000">
      <w:pPr>
        <w:shd w:val="clear" w:color="auto" w:fill="F0F0F0"/>
        <w:spacing w:after="0"/>
        <w:ind w:left="283"/>
      </w:pPr>
      <w:r>
        <w:rPr>
          <w:rFonts w:ascii="Courier New" w:hAnsi="Courier New"/>
          <w:sz w:val="18"/>
        </w:rPr>
        <w:t xml:space="preserve">            lblResultado.Text = "Procesando...";</w:t>
      </w:r>
    </w:p>
    <w:p w14:paraId="4BBA2BEA" w14:textId="77777777" w:rsidR="00FF35AC" w:rsidRDefault="00000000">
      <w:pPr>
        <w:shd w:val="clear" w:color="auto" w:fill="F0F0F0"/>
        <w:spacing w:after="0"/>
        <w:ind w:left="283"/>
      </w:pPr>
      <w:r>
        <w:rPr>
          <w:rFonts w:ascii="Courier New" w:hAnsi="Courier New"/>
          <w:sz w:val="18"/>
        </w:rPr>
        <w:t xml:space="preserve">            btnConvertir.Enabled = false;</w:t>
      </w:r>
    </w:p>
    <w:p w14:paraId="40337D42" w14:textId="77777777" w:rsidR="00FF35AC" w:rsidRDefault="00000000">
      <w:pPr>
        <w:shd w:val="clear" w:color="auto" w:fill="F0F0F0"/>
        <w:spacing w:after="0"/>
        <w:ind w:left="283"/>
      </w:pPr>
      <w:r>
        <w:rPr>
          <w:rFonts w:ascii="Courier New" w:hAnsi="Courier New"/>
          <w:sz w:val="18"/>
        </w:rPr>
        <w:t xml:space="preserve">            try {</w:t>
      </w:r>
    </w:p>
    <w:p w14:paraId="1259313C" w14:textId="77777777" w:rsidR="00FF35AC" w:rsidRDefault="00000000">
      <w:pPr>
        <w:shd w:val="clear" w:color="auto" w:fill="F0F0F0"/>
        <w:spacing w:after="0"/>
        <w:ind w:left="283"/>
      </w:pPr>
      <w:r>
        <w:rPr>
          <w:rFonts w:ascii="Courier New" w:hAnsi="Courier New"/>
          <w:sz w:val="18"/>
        </w:rPr>
        <w:t xml:space="preserve">                double resultado = await _controlador.ConvertirAsync(</w:t>
      </w:r>
    </w:p>
    <w:p w14:paraId="02C27FA0" w14:textId="77777777" w:rsidR="00FF35AC" w:rsidRDefault="00000000">
      <w:pPr>
        <w:shd w:val="clear" w:color="auto" w:fill="F0F0F0"/>
        <w:spacing w:after="0"/>
        <w:ind w:left="283"/>
      </w:pPr>
      <w:r>
        <w:rPr>
          <w:rFonts w:ascii="Courier New" w:hAnsi="Courier New"/>
          <w:sz w:val="18"/>
        </w:rPr>
        <w:t xml:space="preserve">                    cmbCategoria.SelectedItem.ToString(),</w:t>
      </w:r>
    </w:p>
    <w:p w14:paraId="7AA6D2C5" w14:textId="77777777" w:rsidR="00FF35AC" w:rsidRDefault="00000000">
      <w:pPr>
        <w:shd w:val="clear" w:color="auto" w:fill="F0F0F0"/>
        <w:spacing w:after="0"/>
        <w:ind w:left="283"/>
      </w:pPr>
      <w:r>
        <w:rPr>
          <w:rFonts w:ascii="Courier New" w:hAnsi="Courier New"/>
          <w:sz w:val="18"/>
        </w:rPr>
        <w:t xml:space="preserve">                    cmbOperacion.SelectedItem.ToString(),</w:t>
      </w:r>
    </w:p>
    <w:p w14:paraId="6CF0D1DE" w14:textId="77777777" w:rsidR="00FF35AC" w:rsidRDefault="00000000">
      <w:pPr>
        <w:shd w:val="clear" w:color="auto" w:fill="F0F0F0"/>
        <w:spacing w:after="0"/>
        <w:ind w:left="283"/>
      </w:pPr>
      <w:r>
        <w:rPr>
          <w:rFonts w:ascii="Courier New" w:hAnsi="Courier New"/>
          <w:sz w:val="18"/>
        </w:rPr>
        <w:t xml:space="preserve">                    double.Parse(txtValor.Text));</w:t>
      </w:r>
    </w:p>
    <w:p w14:paraId="6DB01D9E" w14:textId="77777777" w:rsidR="00FF35AC" w:rsidRDefault="00000000">
      <w:pPr>
        <w:shd w:val="clear" w:color="auto" w:fill="F0F0F0"/>
        <w:spacing w:after="0"/>
        <w:ind w:left="283"/>
      </w:pPr>
      <w:r>
        <w:rPr>
          <w:rFonts w:ascii="Courier New" w:hAnsi="Courier New"/>
          <w:sz w:val="18"/>
        </w:rPr>
        <w:t xml:space="preserve">                lblResultado.Text = resultado.ToString("G");</w:t>
      </w:r>
    </w:p>
    <w:p w14:paraId="186D2CDD" w14:textId="77777777" w:rsidR="00FF35AC" w:rsidRDefault="00000000">
      <w:pPr>
        <w:shd w:val="clear" w:color="auto" w:fill="F0F0F0"/>
        <w:spacing w:after="0"/>
        <w:ind w:left="283"/>
      </w:pPr>
      <w:r>
        <w:rPr>
          <w:rFonts w:ascii="Courier New" w:hAnsi="Courier New"/>
          <w:sz w:val="18"/>
        </w:rPr>
        <w:t xml:space="preserve">            }</w:t>
      </w:r>
    </w:p>
    <w:p w14:paraId="2F5ED481" w14:textId="77777777" w:rsidR="00FF35AC" w:rsidRDefault="00000000">
      <w:pPr>
        <w:shd w:val="clear" w:color="auto" w:fill="F0F0F0"/>
        <w:spacing w:after="0"/>
        <w:ind w:left="283"/>
      </w:pPr>
      <w:r>
        <w:rPr>
          <w:rFonts w:ascii="Courier New" w:hAnsi="Courier New"/>
          <w:sz w:val="18"/>
        </w:rPr>
        <w:t xml:space="preserve">            catch (Exception ex) {</w:t>
      </w:r>
    </w:p>
    <w:p w14:paraId="640B37DF" w14:textId="77777777" w:rsidR="00FF35AC" w:rsidRDefault="00000000">
      <w:pPr>
        <w:shd w:val="clear" w:color="auto" w:fill="F0F0F0"/>
        <w:spacing w:after="0"/>
        <w:ind w:left="283"/>
      </w:pPr>
      <w:r>
        <w:rPr>
          <w:rFonts w:ascii="Courier New" w:hAnsi="Courier New"/>
          <w:sz w:val="18"/>
        </w:rPr>
        <w:t xml:space="preserve">                MessageBox.Show($"Error: {ex.Message}", "Error de conexion",</w:t>
      </w:r>
    </w:p>
    <w:p w14:paraId="1D6B4C24" w14:textId="77777777" w:rsidR="00FF35AC" w:rsidRDefault="00000000">
      <w:pPr>
        <w:shd w:val="clear" w:color="auto" w:fill="F0F0F0"/>
        <w:spacing w:after="0"/>
        <w:ind w:left="283"/>
      </w:pPr>
      <w:r>
        <w:rPr>
          <w:rFonts w:ascii="Courier New" w:hAnsi="Courier New"/>
          <w:sz w:val="18"/>
        </w:rPr>
        <w:t xml:space="preserve">                    MessageBoxButtons.OK, MessageBoxIcon.Error);</w:t>
      </w:r>
    </w:p>
    <w:p w14:paraId="3854CAA9" w14:textId="77777777" w:rsidR="00FF35AC" w:rsidRDefault="00000000">
      <w:pPr>
        <w:shd w:val="clear" w:color="auto" w:fill="F0F0F0"/>
        <w:spacing w:after="0"/>
        <w:ind w:left="283"/>
      </w:pPr>
      <w:r>
        <w:rPr>
          <w:rFonts w:ascii="Courier New" w:hAnsi="Courier New"/>
          <w:sz w:val="18"/>
        </w:rPr>
        <w:t xml:space="preserve">                lblResultado.Text = "Error.";</w:t>
      </w:r>
    </w:p>
    <w:p w14:paraId="27EF771C" w14:textId="77777777" w:rsidR="00FF35AC" w:rsidRDefault="00000000">
      <w:pPr>
        <w:shd w:val="clear" w:color="auto" w:fill="F0F0F0"/>
        <w:spacing w:after="0"/>
        <w:ind w:left="283"/>
      </w:pPr>
      <w:r>
        <w:rPr>
          <w:rFonts w:ascii="Courier New" w:hAnsi="Courier New"/>
          <w:sz w:val="18"/>
        </w:rPr>
        <w:t xml:space="preserve">            }</w:t>
      </w:r>
    </w:p>
    <w:p w14:paraId="28B92C1D" w14:textId="77777777" w:rsidR="00FF35AC" w:rsidRDefault="00000000">
      <w:pPr>
        <w:shd w:val="clear" w:color="auto" w:fill="F0F0F0"/>
        <w:spacing w:after="0"/>
        <w:ind w:left="283"/>
      </w:pPr>
      <w:r>
        <w:rPr>
          <w:rFonts w:ascii="Courier New" w:hAnsi="Courier New"/>
          <w:sz w:val="18"/>
        </w:rPr>
        <w:t xml:space="preserve">            finally { btnConvertir.Enabled = true; }</w:t>
      </w:r>
    </w:p>
    <w:p w14:paraId="62DE1E30" w14:textId="77777777" w:rsidR="00FF35AC" w:rsidRDefault="00000000">
      <w:pPr>
        <w:shd w:val="clear" w:color="auto" w:fill="F0F0F0"/>
        <w:spacing w:after="0"/>
        <w:ind w:left="283"/>
      </w:pPr>
      <w:r>
        <w:rPr>
          <w:rFonts w:ascii="Courier New" w:hAnsi="Courier New"/>
          <w:sz w:val="18"/>
        </w:rPr>
        <w:t xml:space="preserve">        }</w:t>
      </w:r>
    </w:p>
    <w:p w14:paraId="7E39067A" w14:textId="77777777" w:rsidR="00FF35AC" w:rsidRDefault="00000000">
      <w:pPr>
        <w:shd w:val="clear" w:color="auto" w:fill="F0F0F0"/>
        <w:spacing w:after="0"/>
        <w:ind w:left="283"/>
      </w:pPr>
      <w:r>
        <w:rPr>
          <w:rFonts w:ascii="Courier New" w:hAnsi="Courier New"/>
          <w:sz w:val="18"/>
        </w:rPr>
        <w:t xml:space="preserve"> </w:t>
      </w:r>
    </w:p>
    <w:p w14:paraId="6CBA7DDD" w14:textId="77777777" w:rsidR="00FF35AC" w:rsidRDefault="00000000">
      <w:pPr>
        <w:shd w:val="clear" w:color="auto" w:fill="F0F0F0"/>
        <w:spacing w:after="0"/>
        <w:ind w:left="283"/>
      </w:pPr>
      <w:r>
        <w:rPr>
          <w:rFonts w:ascii="Courier New" w:hAnsi="Courier New"/>
          <w:sz w:val="18"/>
        </w:rPr>
        <w:t xml:space="preserve">        private void btnLimpiar_Click(object sender, EventArgs e) {</w:t>
      </w:r>
    </w:p>
    <w:p w14:paraId="497B77C1" w14:textId="77777777" w:rsidR="00FF35AC" w:rsidRDefault="00000000">
      <w:pPr>
        <w:shd w:val="clear" w:color="auto" w:fill="F0F0F0"/>
        <w:spacing w:after="0"/>
        <w:ind w:left="283"/>
      </w:pPr>
      <w:r>
        <w:rPr>
          <w:rFonts w:ascii="Courier New" w:hAnsi="Courier New"/>
          <w:sz w:val="18"/>
        </w:rPr>
        <w:t xml:space="preserve">            txtValor.Clear(); lblResultado.Text = "Esperando conversion...";</w:t>
      </w:r>
    </w:p>
    <w:p w14:paraId="20ADF351" w14:textId="77777777" w:rsidR="00FF35AC" w:rsidRDefault="00000000">
      <w:pPr>
        <w:shd w:val="clear" w:color="auto" w:fill="F0F0F0"/>
        <w:spacing w:after="0"/>
        <w:ind w:left="283"/>
      </w:pPr>
      <w:r>
        <w:rPr>
          <w:rFonts w:ascii="Courier New" w:hAnsi="Courier New"/>
          <w:sz w:val="18"/>
        </w:rPr>
        <w:t xml:space="preserve">        }</w:t>
      </w:r>
    </w:p>
    <w:p w14:paraId="4C5C39D9" w14:textId="77777777" w:rsidR="00FF35AC" w:rsidRDefault="00000000">
      <w:pPr>
        <w:shd w:val="clear" w:color="auto" w:fill="F0F0F0"/>
        <w:spacing w:after="0"/>
        <w:ind w:left="283"/>
      </w:pPr>
      <w:r>
        <w:rPr>
          <w:rFonts w:ascii="Courier New" w:hAnsi="Courier New"/>
          <w:sz w:val="18"/>
        </w:rPr>
        <w:t xml:space="preserve">        private void btnVolver_Click(object sender, EventArgs e) =&gt; this.Close();</w:t>
      </w:r>
    </w:p>
    <w:p w14:paraId="0924285B" w14:textId="77777777" w:rsidR="00FF35AC" w:rsidRDefault="00000000">
      <w:pPr>
        <w:shd w:val="clear" w:color="auto" w:fill="F0F0F0"/>
        <w:spacing w:after="0"/>
        <w:ind w:left="283"/>
      </w:pPr>
      <w:r>
        <w:rPr>
          <w:rFonts w:ascii="Courier New" w:hAnsi="Courier New"/>
          <w:sz w:val="18"/>
        </w:rPr>
        <w:t xml:space="preserve">    }</w:t>
      </w:r>
    </w:p>
    <w:p w14:paraId="4B2CDB76" w14:textId="77777777" w:rsidR="00FF35AC" w:rsidRDefault="00000000">
      <w:pPr>
        <w:shd w:val="clear" w:color="auto" w:fill="F0F0F0"/>
        <w:spacing w:after="0"/>
        <w:ind w:left="283"/>
      </w:pPr>
      <w:r>
        <w:rPr>
          <w:rFonts w:ascii="Courier New" w:hAnsi="Courier New"/>
          <w:sz w:val="18"/>
        </w:rPr>
        <w:t>}</w:t>
      </w:r>
    </w:p>
    <w:p w14:paraId="12EC24BF" w14:textId="77777777" w:rsidR="00FF35AC" w:rsidRDefault="00000000">
      <w:pPr>
        <w:spacing w:before="40" w:after="160"/>
        <w:jc w:val="center"/>
      </w:pPr>
      <w:r>
        <w:rPr>
          <w:rFonts w:ascii="Times New Roman" w:hAnsi="Times New Roman"/>
          <w:i/>
          <w:sz w:val="20"/>
        </w:rPr>
        <w:t>Figura 44. ConversorVista.cs — formulario de conversión WinForms</w:t>
      </w:r>
    </w:p>
    <w:p w14:paraId="084A75ED" w14:textId="77777777" w:rsidR="00FF35AC" w:rsidRDefault="00000000">
      <w:pPr>
        <w:spacing w:after="120"/>
        <w:jc w:val="both"/>
      </w:pPr>
      <w:r>
        <w:rPr>
          <w:rFonts w:ascii="Times New Roman" w:hAnsi="Times New Roman"/>
          <w:sz w:val="24"/>
        </w:rPr>
        <w:t>Program.cs — Punto de entrada de la aplicación WinForms:</w:t>
      </w:r>
    </w:p>
    <w:p w14:paraId="2B9AC3F7" w14:textId="77777777" w:rsidR="00FF35AC" w:rsidRDefault="00000000">
      <w:pPr>
        <w:shd w:val="clear" w:color="auto" w:fill="F0F0F0"/>
        <w:spacing w:after="0"/>
        <w:ind w:left="283"/>
      </w:pPr>
      <w:r>
        <w:rPr>
          <w:rFonts w:ascii="Courier New" w:hAnsi="Courier New"/>
          <w:sz w:val="18"/>
        </w:rPr>
        <w:t>using System;</w:t>
      </w:r>
    </w:p>
    <w:p w14:paraId="6B5C9D6A" w14:textId="77777777" w:rsidR="00FF35AC" w:rsidRDefault="00000000">
      <w:pPr>
        <w:shd w:val="clear" w:color="auto" w:fill="F0F0F0"/>
        <w:spacing w:after="0"/>
        <w:ind w:left="283"/>
      </w:pPr>
      <w:r>
        <w:rPr>
          <w:rFonts w:ascii="Courier New" w:hAnsi="Courier New"/>
          <w:sz w:val="18"/>
        </w:rPr>
        <w:t>using System.Windows.Forms;</w:t>
      </w:r>
    </w:p>
    <w:p w14:paraId="5B0FDEAC" w14:textId="77777777" w:rsidR="00FF35AC" w:rsidRDefault="00000000">
      <w:pPr>
        <w:shd w:val="clear" w:color="auto" w:fill="F0F0F0"/>
        <w:spacing w:after="0"/>
        <w:ind w:left="283"/>
      </w:pPr>
      <w:r>
        <w:rPr>
          <w:rFonts w:ascii="Courier New" w:hAnsi="Courier New"/>
          <w:sz w:val="18"/>
        </w:rPr>
        <w:t>using CLIESC_ConUni_DotNet_GR6.ec.edu.monster.vista;</w:t>
      </w:r>
    </w:p>
    <w:p w14:paraId="0ADE4D5F" w14:textId="77777777" w:rsidR="00FF35AC" w:rsidRDefault="00000000">
      <w:pPr>
        <w:shd w:val="clear" w:color="auto" w:fill="F0F0F0"/>
        <w:spacing w:after="0"/>
        <w:ind w:left="283"/>
      </w:pPr>
      <w:r>
        <w:rPr>
          <w:rFonts w:ascii="Courier New" w:hAnsi="Courier New"/>
          <w:sz w:val="18"/>
        </w:rPr>
        <w:t xml:space="preserve"> </w:t>
      </w:r>
    </w:p>
    <w:p w14:paraId="0D4AE3AC" w14:textId="77777777" w:rsidR="00FF35AC" w:rsidRDefault="00000000">
      <w:pPr>
        <w:shd w:val="clear" w:color="auto" w:fill="F0F0F0"/>
        <w:spacing w:after="0"/>
        <w:ind w:left="283"/>
      </w:pPr>
      <w:r>
        <w:rPr>
          <w:rFonts w:ascii="Courier New" w:hAnsi="Courier New"/>
          <w:sz w:val="18"/>
        </w:rPr>
        <w:t>namespace CLIESC_ConUni_DotNet_GR6</w:t>
      </w:r>
    </w:p>
    <w:p w14:paraId="0D0CECC4" w14:textId="77777777" w:rsidR="00FF35AC" w:rsidRDefault="00000000">
      <w:pPr>
        <w:shd w:val="clear" w:color="auto" w:fill="F0F0F0"/>
        <w:spacing w:after="0"/>
        <w:ind w:left="283"/>
      </w:pPr>
      <w:r>
        <w:rPr>
          <w:rFonts w:ascii="Courier New" w:hAnsi="Courier New"/>
          <w:sz w:val="18"/>
        </w:rPr>
        <w:t>{</w:t>
      </w:r>
    </w:p>
    <w:p w14:paraId="43E3E648" w14:textId="77777777" w:rsidR="00FF35AC" w:rsidRDefault="00000000">
      <w:pPr>
        <w:shd w:val="clear" w:color="auto" w:fill="F0F0F0"/>
        <w:spacing w:after="0"/>
        <w:ind w:left="283"/>
      </w:pPr>
      <w:r>
        <w:rPr>
          <w:rFonts w:ascii="Courier New" w:hAnsi="Courier New"/>
          <w:sz w:val="18"/>
        </w:rPr>
        <w:t xml:space="preserve">    internal static class Program</w:t>
      </w:r>
    </w:p>
    <w:p w14:paraId="19063226" w14:textId="77777777" w:rsidR="00FF35AC" w:rsidRDefault="00000000">
      <w:pPr>
        <w:shd w:val="clear" w:color="auto" w:fill="F0F0F0"/>
        <w:spacing w:after="0"/>
        <w:ind w:left="283"/>
      </w:pPr>
      <w:r>
        <w:rPr>
          <w:rFonts w:ascii="Courier New" w:hAnsi="Courier New"/>
          <w:sz w:val="18"/>
        </w:rPr>
        <w:t xml:space="preserve">    {</w:t>
      </w:r>
    </w:p>
    <w:p w14:paraId="1DBE950D" w14:textId="77777777" w:rsidR="00FF35AC" w:rsidRDefault="00000000">
      <w:pPr>
        <w:shd w:val="clear" w:color="auto" w:fill="F0F0F0"/>
        <w:spacing w:after="0"/>
        <w:ind w:left="283"/>
      </w:pPr>
      <w:r>
        <w:rPr>
          <w:rFonts w:ascii="Courier New" w:hAnsi="Courier New"/>
          <w:sz w:val="18"/>
        </w:rPr>
        <w:t xml:space="preserve">        [STAThread]</w:t>
      </w:r>
    </w:p>
    <w:p w14:paraId="3368E4DF" w14:textId="77777777" w:rsidR="00FF35AC" w:rsidRDefault="00000000">
      <w:pPr>
        <w:shd w:val="clear" w:color="auto" w:fill="F0F0F0"/>
        <w:spacing w:after="0"/>
        <w:ind w:left="283"/>
      </w:pPr>
      <w:r>
        <w:rPr>
          <w:rFonts w:ascii="Courier New" w:hAnsi="Courier New"/>
          <w:sz w:val="18"/>
        </w:rPr>
        <w:t xml:space="preserve">        static void Main()</w:t>
      </w:r>
    </w:p>
    <w:p w14:paraId="5A210DFC" w14:textId="77777777" w:rsidR="00FF35AC" w:rsidRDefault="00000000">
      <w:pPr>
        <w:shd w:val="clear" w:color="auto" w:fill="F0F0F0"/>
        <w:spacing w:after="0"/>
        <w:ind w:left="283"/>
      </w:pPr>
      <w:r>
        <w:rPr>
          <w:rFonts w:ascii="Courier New" w:hAnsi="Courier New"/>
          <w:sz w:val="18"/>
        </w:rPr>
        <w:t xml:space="preserve">        {</w:t>
      </w:r>
    </w:p>
    <w:p w14:paraId="4122679F" w14:textId="77777777" w:rsidR="00FF35AC" w:rsidRDefault="00000000">
      <w:pPr>
        <w:shd w:val="clear" w:color="auto" w:fill="F0F0F0"/>
        <w:spacing w:after="0"/>
        <w:ind w:left="283"/>
      </w:pPr>
      <w:r>
        <w:rPr>
          <w:rFonts w:ascii="Courier New" w:hAnsi="Courier New"/>
          <w:sz w:val="18"/>
        </w:rPr>
        <w:t xml:space="preserve">            Application.EnableVisualStyles();</w:t>
      </w:r>
    </w:p>
    <w:p w14:paraId="5FEE07E4" w14:textId="77777777" w:rsidR="00FF35AC" w:rsidRDefault="00000000">
      <w:pPr>
        <w:shd w:val="clear" w:color="auto" w:fill="F0F0F0"/>
        <w:spacing w:after="0"/>
        <w:ind w:left="283"/>
      </w:pPr>
      <w:r>
        <w:rPr>
          <w:rFonts w:ascii="Courier New" w:hAnsi="Courier New"/>
          <w:sz w:val="18"/>
        </w:rPr>
        <w:t xml:space="preserve">            Application.SetCompatibleTextRenderingDefault(false);</w:t>
      </w:r>
    </w:p>
    <w:p w14:paraId="49B19A75" w14:textId="77777777" w:rsidR="00FF35AC" w:rsidRDefault="00000000">
      <w:pPr>
        <w:shd w:val="clear" w:color="auto" w:fill="F0F0F0"/>
        <w:spacing w:after="0"/>
        <w:ind w:left="283"/>
      </w:pPr>
      <w:r>
        <w:rPr>
          <w:rFonts w:ascii="Courier New" w:hAnsi="Courier New"/>
          <w:sz w:val="18"/>
        </w:rPr>
        <w:t xml:space="preserve">            Application.Run(new LoginVista());</w:t>
      </w:r>
    </w:p>
    <w:p w14:paraId="3D7F522C" w14:textId="77777777" w:rsidR="00FF35AC" w:rsidRDefault="00000000">
      <w:pPr>
        <w:shd w:val="clear" w:color="auto" w:fill="F0F0F0"/>
        <w:spacing w:after="0"/>
        <w:ind w:left="283"/>
      </w:pPr>
      <w:r>
        <w:rPr>
          <w:rFonts w:ascii="Courier New" w:hAnsi="Courier New"/>
          <w:sz w:val="18"/>
        </w:rPr>
        <w:t xml:space="preserve">        }</w:t>
      </w:r>
    </w:p>
    <w:p w14:paraId="58802964" w14:textId="77777777" w:rsidR="00FF35AC" w:rsidRDefault="00000000">
      <w:pPr>
        <w:shd w:val="clear" w:color="auto" w:fill="F0F0F0"/>
        <w:spacing w:after="0"/>
        <w:ind w:left="283"/>
      </w:pPr>
      <w:r>
        <w:rPr>
          <w:rFonts w:ascii="Courier New" w:hAnsi="Courier New"/>
          <w:sz w:val="18"/>
        </w:rPr>
        <w:t xml:space="preserve">    }</w:t>
      </w:r>
    </w:p>
    <w:p w14:paraId="47C0BF23" w14:textId="77777777" w:rsidR="00FF35AC" w:rsidRDefault="00000000">
      <w:pPr>
        <w:shd w:val="clear" w:color="auto" w:fill="F0F0F0"/>
        <w:spacing w:after="0"/>
        <w:ind w:left="283"/>
      </w:pPr>
      <w:r>
        <w:rPr>
          <w:rFonts w:ascii="Courier New" w:hAnsi="Courier New"/>
          <w:sz w:val="18"/>
        </w:rPr>
        <w:t>}</w:t>
      </w:r>
    </w:p>
    <w:p w14:paraId="48718B70" w14:textId="77777777" w:rsidR="00FF35AC" w:rsidRDefault="00000000">
      <w:pPr>
        <w:spacing w:before="40" w:after="160"/>
        <w:jc w:val="center"/>
      </w:pPr>
      <w:r>
        <w:rPr>
          <w:rFonts w:ascii="Times New Roman" w:hAnsi="Times New Roman"/>
          <w:i/>
          <w:sz w:val="20"/>
        </w:rPr>
        <w:lastRenderedPageBreak/>
        <w:t>Figura 45. Program.cs — inicio de la aplicación WinForms</w:t>
      </w:r>
    </w:p>
    <w:p w14:paraId="46FF2CD7" w14:textId="77777777" w:rsidR="00FF35AC" w:rsidRDefault="00000000">
      <w:pPr>
        <w:spacing w:before="240" w:after="120"/>
      </w:pPr>
      <w:r>
        <w:rPr>
          <w:rFonts w:ascii="Times New Roman" w:hAnsi="Times New Roman"/>
          <w:b/>
          <w:sz w:val="24"/>
        </w:rPr>
        <w:t>2.6.4 Ejecución del Cliente Escritorio</w:t>
      </w:r>
    </w:p>
    <w:p w14:paraId="46681630" w14:textId="77777777" w:rsidR="00FF35AC" w:rsidRDefault="00000000">
      <w:pPr>
        <w:spacing w:after="120"/>
        <w:jc w:val="both"/>
      </w:pPr>
      <w:r>
        <w:rPr>
          <w:rFonts w:ascii="Times New Roman" w:hAnsi="Times New Roman"/>
          <w:sz w:val="24"/>
        </w:rPr>
        <w:t>Con el servidor WCF en ejecución, se compila y ejecuta el proyecto WinForms con F5. Se muestra la ventana de login. Ingresando usuario monster y contraseña monster9 se accede al formulario de conversión donde se selecciona la categoría, la operación y se ingresa el valor.</w:t>
      </w:r>
    </w:p>
    <w:p w14:paraId="2228005D" w14:textId="77777777" w:rsidR="00FF35AC" w:rsidRDefault="00000000">
      <w:pPr>
        <w:shd w:val="clear" w:color="auto" w:fill="F2F2F2"/>
        <w:spacing w:before="120" w:after="120"/>
        <w:jc w:val="center"/>
      </w:pPr>
      <w:r>
        <w:rPr>
          <w:rFonts w:ascii="Times New Roman" w:hAnsi="Times New Roman"/>
          <w:i/>
          <w:color w:val="969696"/>
        </w:rPr>
        <w:t>[INSERTAR CAPTURA: Windows Forms — pantalla de login del cliente escritorio]</w:t>
      </w:r>
    </w:p>
    <w:p w14:paraId="73A2A9DA" w14:textId="77777777" w:rsidR="00FF35AC" w:rsidRDefault="00000000">
      <w:pPr>
        <w:spacing w:before="40" w:after="160"/>
        <w:jc w:val="center"/>
      </w:pPr>
      <w:r>
        <w:rPr>
          <w:rFonts w:ascii="Times New Roman" w:hAnsi="Times New Roman"/>
          <w:i/>
          <w:sz w:val="20"/>
        </w:rPr>
        <w:t>Figura 46. Login del cliente escritorio WinForms</w:t>
      </w:r>
    </w:p>
    <w:p w14:paraId="425B07A2" w14:textId="77777777" w:rsidR="00FF35AC" w:rsidRDefault="00000000">
      <w:pPr>
        <w:shd w:val="clear" w:color="auto" w:fill="F2F2F2"/>
        <w:spacing w:before="120" w:after="120"/>
        <w:jc w:val="center"/>
      </w:pPr>
      <w:r>
        <w:rPr>
          <w:rFonts w:ascii="Times New Roman" w:hAnsi="Times New Roman"/>
          <w:i/>
          <w:color w:val="969696"/>
        </w:rPr>
        <w:t>[INSERTAR CAPTURA: Windows Forms — pantalla de conversión mostrando resultado de llamada SOAP]</w:t>
      </w:r>
    </w:p>
    <w:p w14:paraId="39409A02" w14:textId="77777777" w:rsidR="00FF35AC" w:rsidRDefault="00000000">
      <w:pPr>
        <w:spacing w:before="40" w:after="160"/>
        <w:jc w:val="center"/>
      </w:pPr>
      <w:r>
        <w:rPr>
          <w:rFonts w:ascii="Times New Roman" w:hAnsi="Times New Roman"/>
          <w:i/>
          <w:sz w:val="20"/>
        </w:rPr>
        <w:t>Figura 47. Conversión de longitud en el cliente escritorio WinForms</w:t>
      </w:r>
    </w:p>
    <w:p w14:paraId="7E61157D" w14:textId="77777777" w:rsidR="00FF35AC" w:rsidRDefault="00000000">
      <w:r>
        <w:br w:type="page"/>
      </w:r>
    </w:p>
    <w:p w14:paraId="6D8269A6" w14:textId="77777777" w:rsidR="00FF35AC" w:rsidRDefault="00000000">
      <w:pPr>
        <w:spacing w:before="240" w:after="120"/>
      </w:pPr>
      <w:r>
        <w:rPr>
          <w:rFonts w:ascii="Times New Roman" w:hAnsi="Times New Roman"/>
          <w:b/>
          <w:sz w:val="28"/>
        </w:rPr>
        <w:lastRenderedPageBreak/>
        <w:t>3. BIBLIOGRAFÍA</w:t>
      </w:r>
    </w:p>
    <w:p w14:paraId="3F1BEE48" w14:textId="77777777" w:rsidR="00FF35AC" w:rsidRDefault="00000000">
      <w:pPr>
        <w:spacing w:before="40" w:after="80"/>
      </w:pPr>
      <w:r>
        <w:rPr>
          <w:rFonts w:ascii="Times New Roman" w:hAnsi="Times New Roman"/>
        </w:rPr>
        <w:t>[1] Microsoft. (2023). "Windows Communication Foundation (WCF) documentation". Microsoft Docs. https://learn.microsoft.com/en-us/dotnet/framework/wcf/</w:t>
      </w:r>
    </w:p>
    <w:p w14:paraId="2D910611" w14:textId="77777777" w:rsidR="00FF35AC" w:rsidRDefault="00000000">
      <w:pPr>
        <w:spacing w:before="40" w:after="80"/>
      </w:pPr>
      <w:r>
        <w:rPr>
          <w:rFonts w:ascii="Times New Roman" w:hAnsi="Times New Roman"/>
        </w:rPr>
        <w:t>[2] Microsoft. (2023). "ServiceContractAttribute Class". Microsoft Docs. https://learn.microsoft.com/en-us/dotnet/api/system.servicemodel.servicecontractattribute</w:t>
      </w:r>
    </w:p>
    <w:p w14:paraId="2FA27FB6" w14:textId="77777777" w:rsidR="00FF35AC" w:rsidRDefault="00000000">
      <w:pPr>
        <w:spacing w:before="40" w:after="80"/>
      </w:pPr>
      <w:r>
        <w:rPr>
          <w:rFonts w:ascii="Times New Roman" w:hAnsi="Times New Roman"/>
        </w:rPr>
        <w:t>[3] W3C. (2007). "SOAP Version 1.2 Part 1: Messaging Framework". World Wide Web Consortium. https://www.w3.org/TR/soap12-part1/</w:t>
      </w:r>
    </w:p>
    <w:p w14:paraId="080A322D" w14:textId="77777777" w:rsidR="00FF35AC" w:rsidRDefault="00000000">
      <w:pPr>
        <w:spacing w:before="40" w:after="80"/>
      </w:pPr>
      <w:r>
        <w:rPr>
          <w:rFonts w:ascii="Times New Roman" w:hAnsi="Times New Roman"/>
        </w:rPr>
        <w:t>[4] W3C. (2001). "Web Services Description Language (WSDL) 1.1". World Wide Web Consortium. https://www.w3.org/TR/wsdl/</w:t>
      </w:r>
    </w:p>
    <w:p w14:paraId="0A339FA6" w14:textId="77777777" w:rsidR="00FF35AC" w:rsidRDefault="00000000">
      <w:pPr>
        <w:spacing w:before="40" w:after="80"/>
      </w:pPr>
      <w:r>
        <w:rPr>
          <w:rFonts w:ascii="Times New Roman" w:hAnsi="Times New Roman"/>
        </w:rPr>
        <w:t>[5] Fowler, M. (2002). "Patterns of Enterprise Application Architecture". Addison-Wesley Professional.</w:t>
      </w:r>
    </w:p>
    <w:p w14:paraId="798058BA" w14:textId="77777777" w:rsidR="00FF35AC" w:rsidRDefault="00000000">
      <w:pPr>
        <w:spacing w:before="40" w:after="80"/>
      </w:pPr>
      <w:r>
        <w:rPr>
          <w:rFonts w:ascii="Times New Roman" w:hAnsi="Times New Roman"/>
        </w:rPr>
        <w:t>[6] Facebook Inc. (2023). "React — A JavaScript library for building user interfaces". https://react.dev/</w:t>
      </w:r>
    </w:p>
    <w:p w14:paraId="4BD8C4F7" w14:textId="77777777" w:rsidR="00FF35AC" w:rsidRDefault="00000000">
      <w:pPr>
        <w:spacing w:before="40" w:after="80"/>
      </w:pPr>
      <w:r>
        <w:rPr>
          <w:rFonts w:ascii="Times New Roman" w:hAnsi="Times New Roman"/>
        </w:rPr>
        <w:t>[7] Expo. (2023). "Expo Documentation". https://docs.expo.dev/</w:t>
      </w:r>
    </w:p>
    <w:p w14:paraId="56091910" w14:textId="77777777" w:rsidR="00FF35AC" w:rsidRDefault="00000000">
      <w:pPr>
        <w:spacing w:before="40" w:after="80"/>
      </w:pPr>
      <w:r>
        <w:rPr>
          <w:rFonts w:ascii="Times New Roman" w:hAnsi="Times New Roman"/>
        </w:rPr>
        <w:t>[8] Vitejs. (2023). "Vite — Next Generation Frontend Tooling". https://vitejs.dev/</w:t>
      </w:r>
    </w:p>
    <w:sectPr w:rsidR="00FF35A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Content>
      <w:p w14:paraId="59C9845A" w14:textId="77777777" w:rsidR="00000000" w:rsidRDefault="00000000">
        <w:pPr>
          <w:pStyle w:val="Piedepgina"/>
          <w:jc w:val="right"/>
        </w:pPr>
        <w:r>
          <w:fldChar w:fldCharType="begin"/>
        </w:r>
        <w:r>
          <w:instrText>PAGE   \* MERGEFORMAT</w:instrText>
        </w:r>
        <w:r>
          <w:fldChar w:fldCharType="separate"/>
        </w:r>
        <w:r w:rsidRPr="00D65F8F">
          <w:rPr>
            <w:noProof/>
          </w:rPr>
          <w:t>4</w:t>
        </w:r>
        <w:r>
          <w:fldChar w:fldCharType="end"/>
        </w:r>
      </w:p>
    </w:sdtContent>
  </w:sdt>
  <w:p w14:paraId="22E75F71" w14:textId="77777777" w:rsidR="00000000" w:rsidRDefault="00000000">
    <w:pPr>
      <w:pStyle w:val="Piedepgina"/>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43360097">
    <w:abstractNumId w:val="8"/>
  </w:num>
  <w:num w:numId="2" w16cid:durableId="603223314">
    <w:abstractNumId w:val="6"/>
  </w:num>
  <w:num w:numId="3" w16cid:durableId="102774931">
    <w:abstractNumId w:val="5"/>
  </w:num>
  <w:num w:numId="4" w16cid:durableId="2053070242">
    <w:abstractNumId w:val="4"/>
  </w:num>
  <w:num w:numId="5" w16cid:durableId="505487369">
    <w:abstractNumId w:val="7"/>
  </w:num>
  <w:num w:numId="6" w16cid:durableId="1218589286">
    <w:abstractNumId w:val="3"/>
  </w:num>
  <w:num w:numId="7" w16cid:durableId="840394980">
    <w:abstractNumId w:val="2"/>
  </w:num>
  <w:num w:numId="8" w16cid:durableId="956135922">
    <w:abstractNumId w:val="1"/>
  </w:num>
  <w:num w:numId="9" w16cid:durableId="1993825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20EF"/>
    <w:rsid w:val="008F1058"/>
    <w:rsid w:val="00AA1D8D"/>
    <w:rsid w:val="00B47730"/>
    <w:rsid w:val="00CB0664"/>
    <w:rsid w:val="00FC693F"/>
    <w:rsid w:val="00FF35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39F7BB"/>
  <w14:defaultImageDpi w14:val="300"/>
  <w15:docId w15:val="{C4D94757-3591-40A1-A70B-EBDF92D06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er" Target="footer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7817</Words>
  <Characters>42994</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Axel Herrera Aguiar</cp:lastModifiedBy>
  <cp:revision>2</cp:revision>
  <dcterms:created xsi:type="dcterms:W3CDTF">2013-12-23T23:15:00Z</dcterms:created>
  <dcterms:modified xsi:type="dcterms:W3CDTF">2026-05-13T12:43:00Z</dcterms:modified>
  <cp:category/>
</cp:coreProperties>
</file>